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7965" w14:textId="77777777" w:rsidR="00757B5D" w:rsidRDefault="00000000">
      <w:pPr>
        <w:jc w:val="center"/>
        <w:rPr>
          <w:rFonts w:hint="eastAsia"/>
        </w:rPr>
      </w:pPr>
      <w:r>
        <w:rPr>
          <w:b/>
          <w:sz w:val="44"/>
        </w:rPr>
        <w:t>CodeMafia — Capstone 1 Master Context Document</w:t>
      </w:r>
    </w:p>
    <w:p w14:paraId="38BFDCED" w14:textId="77777777" w:rsidR="00757B5D" w:rsidRDefault="00000000">
      <w:pPr>
        <w:jc w:val="center"/>
        <w:rPr>
          <w:rFonts w:hint="eastAsia"/>
        </w:rPr>
      </w:pPr>
      <w:r>
        <w:rPr>
          <w:i/>
        </w:rPr>
        <w:t>Master reference for future conversations: decisions, architecture, game concept, constraints, open questions, and next step.</w:t>
      </w:r>
    </w:p>
    <w:p w14:paraId="338B43A5" w14:textId="77777777" w:rsidR="00757B5D" w:rsidRDefault="00000000">
      <w:pPr>
        <w:pStyle w:val="Heading1"/>
      </w:pPr>
      <w:r>
        <w:t>0. Current Status</w:t>
      </w:r>
    </w:p>
    <w:p w14:paraId="00AED8BA" w14:textId="77777777" w:rsidR="00757B5D" w:rsidRDefault="00000000">
      <w:pPr>
        <w:pStyle w:val="ListBullet"/>
        <w:rPr>
          <w:rFonts w:hint="eastAsia"/>
        </w:rPr>
      </w:pPr>
      <w:r>
        <w:t>Capstone 1 project; intended for the user's resume and interviews/viva.</w:t>
      </w:r>
    </w:p>
    <w:p w14:paraId="4EBD0B7F" w14:textId="77777777" w:rsidR="00757B5D" w:rsidRDefault="00000000">
      <w:pPr>
        <w:pStyle w:val="ListBullet"/>
        <w:rPr>
          <w:rFonts w:hint="eastAsia"/>
        </w:rPr>
      </w:pPr>
      <w:r>
        <w:t>Python must be a major/core language. The user has a Cyber Security background, so the project should demonstrate real security and networking concepts rather than just being a game.</w:t>
      </w:r>
    </w:p>
    <w:p w14:paraId="456EDC42" w14:textId="77777777" w:rsidR="00757B5D" w:rsidRDefault="00000000">
      <w:pPr>
        <w:pStyle w:val="ListBullet"/>
        <w:rPr>
          <w:rFonts w:hint="eastAsia"/>
        </w:rPr>
      </w:pPr>
      <w:r>
        <w:t>Tech stack and high-level system design are currently considered SORTED.</w:t>
      </w:r>
    </w:p>
    <w:p w14:paraId="49049C1A" w14:textId="77777777" w:rsidR="00757B5D" w:rsidRDefault="00000000">
      <w:pPr>
        <w:pStyle w:val="ListBullet"/>
        <w:rPr>
          <w:rFonts w:hint="eastAsia"/>
        </w:rPr>
      </w:pPr>
      <w:r>
        <w:t>A lightweight cybersecurity foundation is decided; a deeper security pass comes later.</w:t>
      </w:r>
    </w:p>
    <w:p w14:paraId="50E58043" w14:textId="77777777" w:rsidR="00757B5D" w:rsidRDefault="00000000">
      <w:pPr>
        <w:pStyle w:val="ListBullet"/>
        <w:rPr>
          <w:rFonts w:hint="eastAsia"/>
        </w:rPr>
      </w:pPr>
      <w:r>
        <w:t>Do NOT start implementation yet. Next discussion: design one complete 4-player match from lobby to win/lose, rule-by-rule.</w:t>
      </w:r>
    </w:p>
    <w:p w14:paraId="0F767CFC" w14:textId="77777777" w:rsidR="00757B5D" w:rsidRDefault="00000000">
      <w:pPr>
        <w:pStyle w:val="ListBullet"/>
        <w:rPr>
          <w:rFonts w:hint="eastAsia"/>
        </w:rPr>
      </w:pPr>
      <w:r>
        <w:t>The goal is a sweet spot: substantial and technically interesting, but not overengineered.</w:t>
      </w:r>
    </w:p>
    <w:p w14:paraId="4FA57F93" w14:textId="77777777" w:rsidR="00757B5D" w:rsidRDefault="00000000">
      <w:pPr>
        <w:pStyle w:val="Heading1"/>
      </w:pPr>
      <w:r>
        <w:t>1. What CodeMafia Is</w:t>
      </w:r>
    </w:p>
    <w:p w14:paraId="1B1C14CE" w14:textId="77777777" w:rsidR="00757B5D" w:rsidRDefault="00000000">
      <w:pPr>
        <w:pStyle w:val="ListBullet"/>
        <w:rPr>
          <w:rFonts w:hint="eastAsia"/>
        </w:rPr>
      </w:pPr>
      <w:r>
        <w:t>Working name: CodeMafia.</w:t>
      </w:r>
    </w:p>
    <w:p w14:paraId="1F56D39E" w14:textId="77777777" w:rsidR="00757B5D" w:rsidRDefault="00000000">
      <w:pPr>
        <w:pStyle w:val="ListBullet"/>
        <w:rPr>
          <w:rFonts w:hint="eastAsia"/>
        </w:rPr>
      </w:pPr>
      <w:r>
        <w:t>Core concept: a real-time multiplayer social-deduction debugging game — 'Among Us + LeetCode + VS Code Live Share' as inspiration, but developed as an original capstone.</w:t>
      </w:r>
    </w:p>
    <w:p w14:paraId="61011163" w14:textId="77777777" w:rsidR="00757B5D" w:rsidRDefault="00000000">
      <w:pPr>
        <w:pStyle w:val="ListBullet"/>
        <w:rPr>
          <w:rFonts w:hint="eastAsia"/>
        </w:rPr>
      </w:pPr>
      <w:r>
        <w:t>Players collaboratively debug a broken Python program in real time.</w:t>
      </w:r>
    </w:p>
    <w:p w14:paraId="0104FDA0" w14:textId="77777777" w:rsidR="00757B5D" w:rsidRDefault="00000000">
      <w:pPr>
        <w:pStyle w:val="ListBullet"/>
        <w:rPr>
          <w:rFonts w:hint="eastAsia"/>
        </w:rPr>
      </w:pPr>
      <w:r>
        <w:t>One player is secretly the Impostor.</w:t>
      </w:r>
    </w:p>
    <w:p w14:paraId="3782A3DD" w14:textId="77777777" w:rsidR="00757B5D" w:rsidRDefault="00000000">
      <w:pPr>
        <w:pStyle w:val="ListBullet"/>
        <w:rPr>
          <w:rFonts w:hint="eastAsia"/>
        </w:rPr>
      </w:pPr>
      <w:r>
        <w:t>Civilians try to fix the program, make tests pass, identify the Impostor, call meetings, and vote.</w:t>
      </w:r>
    </w:p>
    <w:p w14:paraId="29D52CBB" w14:textId="77777777" w:rsidR="00757B5D" w:rsidRDefault="00000000">
      <w:pPr>
        <w:pStyle w:val="ListBullet"/>
        <w:rPr>
          <w:rFonts w:hint="eastAsia"/>
        </w:rPr>
      </w:pPr>
      <w:r>
        <w:t>The Impostor tries to prevent the program from being solved, subtly sabotage it, survive, and use special abilities.</w:t>
      </w:r>
    </w:p>
    <w:p w14:paraId="7221BFE6" w14:textId="77777777" w:rsidR="00757B5D" w:rsidRDefault="00000000">
      <w:pPr>
        <w:pStyle w:val="ListBullet"/>
        <w:rPr>
          <w:rFonts w:hint="eastAsia"/>
        </w:rPr>
      </w:pPr>
      <w:r>
        <w:t>Impostor abilities are unlocked by correctly answering Computer Science questions such as Computer Networks, Operating Systems, DSA, and Security.</w:t>
      </w:r>
    </w:p>
    <w:p w14:paraId="13CBBCB7" w14:textId="77777777" w:rsidR="00757B5D" w:rsidRDefault="00000000">
      <w:pPr>
        <w:pStyle w:val="ListBullet"/>
        <w:rPr>
          <w:rFonts w:hint="eastAsia"/>
        </w:rPr>
      </w:pPr>
      <w:r>
        <w:t>The game is the interface; underneath it is a secure, real-time, collaborative/adversarial software system.</w:t>
      </w:r>
    </w:p>
    <w:p w14:paraId="0A136A29" w14:textId="77777777" w:rsidR="00757B5D" w:rsidRDefault="00000000">
      <w:pPr>
        <w:pStyle w:val="ListBullet"/>
        <w:rPr>
          <w:rFonts w:hint="eastAsia"/>
        </w:rPr>
      </w:pPr>
      <w:r>
        <w:t>Preferred resume framing: 'Python-based secure real-time multiplayer/adversarial debugging platform' rather than 'Among Us clone.'</w:t>
      </w:r>
    </w:p>
    <w:p w14:paraId="25DC6AC8" w14:textId="77777777" w:rsidR="00757B5D" w:rsidRDefault="00000000">
      <w:pPr>
        <w:pStyle w:val="Heading1"/>
      </w:pPr>
      <w:r>
        <w:t>2. Why It Fits the User</w:t>
      </w:r>
    </w:p>
    <w:p w14:paraId="13F943DD" w14:textId="77777777" w:rsidR="00757B5D" w:rsidRDefault="00000000">
      <w:pPr>
        <w:pStyle w:val="ListBullet"/>
        <w:rPr>
          <w:rFonts w:hint="eastAsia"/>
        </w:rPr>
      </w:pPr>
      <w:r>
        <w:t>Python: backend/game engine, state, rooms, abilities, tests/orchestration, validation.</w:t>
      </w:r>
    </w:p>
    <w:p w14:paraId="5CAD3A84" w14:textId="77777777" w:rsidR="00757B5D" w:rsidRDefault="00000000">
      <w:pPr>
        <w:pStyle w:val="ListBullet"/>
        <w:rPr>
          <w:rFonts w:hint="eastAsia"/>
        </w:rPr>
      </w:pPr>
      <w:r>
        <w:t>Computer Networks: WebSockets, persistent client-server communication, latency/synchronization.</w:t>
      </w:r>
    </w:p>
    <w:p w14:paraId="7CAAD3DC" w14:textId="77777777" w:rsidR="00757B5D" w:rsidRDefault="00000000">
      <w:pPr>
        <w:pStyle w:val="ListBullet"/>
        <w:rPr>
          <w:rFonts w:hint="eastAsia"/>
        </w:rPr>
      </w:pPr>
      <w:r>
        <w:t>OOP: Player, GameRoom, Ability, managers/engines, state transitions.</w:t>
      </w:r>
    </w:p>
    <w:p w14:paraId="408E8D11" w14:textId="77777777" w:rsidR="00757B5D" w:rsidRDefault="00000000">
      <w:pPr>
        <w:pStyle w:val="ListBullet"/>
        <w:rPr>
          <w:rFonts w:hint="eastAsia"/>
        </w:rPr>
      </w:pPr>
      <w:r>
        <w:t>OS/security: process isolation, timeouts, resource limits, sandboxing.</w:t>
      </w:r>
    </w:p>
    <w:p w14:paraId="37C69F9D" w14:textId="77777777" w:rsidR="00757B5D" w:rsidRDefault="00000000">
      <w:pPr>
        <w:pStyle w:val="ListBullet"/>
        <w:rPr>
          <w:rFonts w:hint="eastAsia"/>
        </w:rPr>
      </w:pPr>
      <w:r>
        <w:t>Cybersecurity: untrusted code execution, authorization, information leakage, anti-cheat, rate limiting/DoS considerations.</w:t>
      </w:r>
    </w:p>
    <w:p w14:paraId="59E62D17" w14:textId="77777777" w:rsidR="00757B5D" w:rsidRDefault="00000000">
      <w:pPr>
        <w:pStyle w:val="ListBullet"/>
        <w:rPr>
          <w:rFonts w:hint="eastAsia"/>
        </w:rPr>
      </w:pPr>
      <w:r>
        <w:t>DSA: programming challenges, test engine, voting/tallying, CS-question content.</w:t>
      </w:r>
    </w:p>
    <w:p w14:paraId="6E5CAA23" w14:textId="77777777" w:rsidR="00757B5D" w:rsidRDefault="00000000">
      <w:pPr>
        <w:pStyle w:val="ListBullet"/>
        <w:rPr>
          <w:rFonts w:hint="eastAsia"/>
        </w:rPr>
      </w:pPr>
      <w:r>
        <w:t>System design: modular monolith, server-authoritative state, finite state machine, real-time event flow, separation of live and persistent state.</w:t>
      </w:r>
    </w:p>
    <w:p w14:paraId="73F7F84C" w14:textId="77777777" w:rsidR="00757B5D" w:rsidRDefault="00000000">
      <w:pPr>
        <w:pStyle w:val="ListBullet"/>
        <w:rPr>
          <w:rFonts w:hint="eastAsia"/>
        </w:rPr>
      </w:pPr>
      <w:r>
        <w:t>Every resume technology must have a real reason and be actually implemented.</w:t>
      </w:r>
    </w:p>
    <w:p w14:paraId="0AFD77EB" w14:textId="77777777" w:rsidR="00757B5D" w:rsidRDefault="00000000">
      <w:pPr>
        <w:pStyle w:val="Heading1"/>
      </w:pPr>
      <w:r>
        <w:lastRenderedPageBreak/>
        <w:t>3. Final 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57B5D" w14:paraId="22B7A487" w14:textId="77777777">
        <w:trPr>
          <w:jc w:val="center"/>
        </w:trPr>
        <w:tc>
          <w:tcPr>
            <w:tcW w:w="3408" w:type="dxa"/>
          </w:tcPr>
          <w:p w14:paraId="38EE3309" w14:textId="77777777" w:rsidR="00757B5D" w:rsidRDefault="00000000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3408" w:type="dxa"/>
          </w:tcPr>
          <w:p w14:paraId="2528B0BF" w14:textId="77777777" w:rsidR="00757B5D" w:rsidRDefault="00000000">
            <w:pPr>
              <w:rPr>
                <w:rFonts w:hint="eastAsia"/>
              </w:rPr>
            </w:pPr>
            <w:r>
              <w:t>Technology</w:t>
            </w:r>
          </w:p>
        </w:tc>
        <w:tc>
          <w:tcPr>
            <w:tcW w:w="3408" w:type="dxa"/>
          </w:tcPr>
          <w:p w14:paraId="25114603" w14:textId="77777777" w:rsidR="00757B5D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757B5D" w14:paraId="4B73E16A" w14:textId="77777777">
        <w:trPr>
          <w:jc w:val="center"/>
        </w:trPr>
        <w:tc>
          <w:tcPr>
            <w:tcW w:w="3408" w:type="dxa"/>
          </w:tcPr>
          <w:p w14:paraId="7A2F94CC" w14:textId="77777777" w:rsidR="00757B5D" w:rsidRDefault="00000000">
            <w:pPr>
              <w:rPr>
                <w:rFonts w:hint="eastAsia"/>
              </w:rPr>
            </w:pPr>
            <w:r>
              <w:t>Core language</w:t>
            </w:r>
          </w:p>
        </w:tc>
        <w:tc>
          <w:tcPr>
            <w:tcW w:w="3408" w:type="dxa"/>
          </w:tcPr>
          <w:p w14:paraId="0E6C5A70" w14:textId="77777777" w:rsidR="00757B5D" w:rsidRDefault="00000000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3408" w:type="dxa"/>
          </w:tcPr>
          <w:p w14:paraId="6DD625C5" w14:textId="77777777" w:rsidR="00757B5D" w:rsidRDefault="00000000">
            <w:pPr>
              <w:rPr>
                <w:rFonts w:hint="eastAsia"/>
              </w:rPr>
            </w:pPr>
            <w:r>
              <w:t>Primary backend and game-engine language.</w:t>
            </w:r>
          </w:p>
        </w:tc>
      </w:tr>
      <w:tr w:rsidR="00757B5D" w14:paraId="3AF2E4C6" w14:textId="77777777">
        <w:trPr>
          <w:jc w:val="center"/>
        </w:trPr>
        <w:tc>
          <w:tcPr>
            <w:tcW w:w="3408" w:type="dxa"/>
          </w:tcPr>
          <w:p w14:paraId="379B7A3F" w14:textId="77777777" w:rsidR="00757B5D" w:rsidRDefault="0000000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408" w:type="dxa"/>
          </w:tcPr>
          <w:p w14:paraId="62AD9B73" w14:textId="77777777" w:rsidR="00757B5D" w:rsidRDefault="00000000">
            <w:pPr>
              <w:rPr>
                <w:rFonts w:hint="eastAsia"/>
              </w:rPr>
            </w:pPr>
            <w:r>
              <w:t>FastAPI</w:t>
            </w:r>
          </w:p>
        </w:tc>
        <w:tc>
          <w:tcPr>
            <w:tcW w:w="3408" w:type="dxa"/>
          </w:tcPr>
          <w:p w14:paraId="39317F71" w14:textId="77777777" w:rsidR="00757B5D" w:rsidRDefault="00000000">
            <w:pPr>
              <w:rPr>
                <w:rFonts w:hint="eastAsia"/>
              </w:rPr>
            </w:pPr>
            <w:r>
              <w:t>HTTP APIs + WebSockets; lightweight Python backend.</w:t>
            </w:r>
          </w:p>
        </w:tc>
      </w:tr>
      <w:tr w:rsidR="00757B5D" w14:paraId="565FB3DC" w14:textId="77777777">
        <w:trPr>
          <w:jc w:val="center"/>
        </w:trPr>
        <w:tc>
          <w:tcPr>
            <w:tcW w:w="3408" w:type="dxa"/>
          </w:tcPr>
          <w:p w14:paraId="133F47CA" w14:textId="77777777" w:rsidR="00757B5D" w:rsidRDefault="00000000">
            <w:pPr>
              <w:rPr>
                <w:rFonts w:hint="eastAsia"/>
              </w:rPr>
            </w:pPr>
            <w:r>
              <w:t>Real-time</w:t>
            </w:r>
          </w:p>
        </w:tc>
        <w:tc>
          <w:tcPr>
            <w:tcW w:w="3408" w:type="dxa"/>
          </w:tcPr>
          <w:p w14:paraId="7DB1CB46" w14:textId="77777777" w:rsidR="00757B5D" w:rsidRDefault="00000000">
            <w:pPr>
              <w:rPr>
                <w:rFonts w:hint="eastAsia"/>
              </w:rPr>
            </w:pPr>
            <w:r>
              <w:t>WebSockets</w:t>
            </w:r>
          </w:p>
        </w:tc>
        <w:tc>
          <w:tcPr>
            <w:tcW w:w="3408" w:type="dxa"/>
          </w:tcPr>
          <w:p w14:paraId="28D033CB" w14:textId="77777777" w:rsidR="00757B5D" w:rsidRDefault="00000000">
            <w:pPr>
              <w:rPr>
                <w:rFonts w:hint="eastAsia"/>
              </w:rPr>
            </w:pPr>
            <w:r>
              <w:t>Low-latency bidirectional multiplayer synchronization.</w:t>
            </w:r>
          </w:p>
        </w:tc>
      </w:tr>
      <w:tr w:rsidR="00757B5D" w14:paraId="12450F65" w14:textId="77777777">
        <w:trPr>
          <w:jc w:val="center"/>
        </w:trPr>
        <w:tc>
          <w:tcPr>
            <w:tcW w:w="3408" w:type="dxa"/>
          </w:tcPr>
          <w:p w14:paraId="3083D2D8" w14:textId="77777777" w:rsidR="00757B5D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408" w:type="dxa"/>
          </w:tcPr>
          <w:p w14:paraId="4C3C6CBA" w14:textId="77777777" w:rsidR="00757B5D" w:rsidRDefault="00000000">
            <w:pPr>
              <w:rPr>
                <w:rFonts w:hint="eastAsia"/>
              </w:rPr>
            </w:pPr>
            <w:r>
              <w:t>HTML + CSS + JavaScript</w:t>
            </w:r>
          </w:p>
        </w:tc>
        <w:tc>
          <w:tcPr>
            <w:tcW w:w="3408" w:type="dxa"/>
          </w:tcPr>
          <w:p w14:paraId="4524079E" w14:textId="77777777" w:rsidR="00757B5D" w:rsidRDefault="00000000">
            <w:pPr>
              <w:rPr>
                <w:rFonts w:hint="eastAsia"/>
              </w:rPr>
            </w:pPr>
            <w:r>
              <w:t>Lightweight browser client; no React initially.</w:t>
            </w:r>
          </w:p>
        </w:tc>
      </w:tr>
      <w:tr w:rsidR="00757B5D" w14:paraId="7751A558" w14:textId="77777777">
        <w:trPr>
          <w:jc w:val="center"/>
        </w:trPr>
        <w:tc>
          <w:tcPr>
            <w:tcW w:w="3408" w:type="dxa"/>
          </w:tcPr>
          <w:p w14:paraId="7E6C44BE" w14:textId="77777777" w:rsidR="00757B5D" w:rsidRDefault="00000000">
            <w:pPr>
              <w:rPr>
                <w:rFonts w:hint="eastAsia"/>
              </w:rPr>
            </w:pPr>
            <w:r>
              <w:t>Code editor</w:t>
            </w:r>
          </w:p>
        </w:tc>
        <w:tc>
          <w:tcPr>
            <w:tcW w:w="3408" w:type="dxa"/>
          </w:tcPr>
          <w:p w14:paraId="1A962FED" w14:textId="77777777" w:rsidR="00757B5D" w:rsidRDefault="00000000">
            <w:pPr>
              <w:rPr>
                <w:rFonts w:hint="eastAsia"/>
              </w:rPr>
            </w:pPr>
            <w:r>
              <w:t>Monaco Editor</w:t>
            </w:r>
          </w:p>
        </w:tc>
        <w:tc>
          <w:tcPr>
            <w:tcW w:w="3408" w:type="dxa"/>
          </w:tcPr>
          <w:p w14:paraId="0EB9572A" w14:textId="77777777" w:rsidR="00757B5D" w:rsidRDefault="00000000">
            <w:pPr>
              <w:rPr>
                <w:rFonts w:hint="eastAsia"/>
              </w:rPr>
            </w:pPr>
            <w:r>
              <w:t>VS-Code-like browser editor; editing only.</w:t>
            </w:r>
          </w:p>
        </w:tc>
      </w:tr>
      <w:tr w:rsidR="00757B5D" w14:paraId="05F64545" w14:textId="77777777">
        <w:trPr>
          <w:jc w:val="center"/>
        </w:trPr>
        <w:tc>
          <w:tcPr>
            <w:tcW w:w="3408" w:type="dxa"/>
          </w:tcPr>
          <w:p w14:paraId="12411EED" w14:textId="77777777" w:rsidR="00757B5D" w:rsidRDefault="00000000">
            <w:pPr>
              <w:rPr>
                <w:rFonts w:hint="eastAsia"/>
              </w:rPr>
            </w:pPr>
            <w:r>
              <w:t>Python runtime</w:t>
            </w:r>
          </w:p>
        </w:tc>
        <w:tc>
          <w:tcPr>
            <w:tcW w:w="3408" w:type="dxa"/>
          </w:tcPr>
          <w:p w14:paraId="674C2A9C" w14:textId="77777777" w:rsidR="00757B5D" w:rsidRDefault="00000000">
            <w:pPr>
              <w:rPr>
                <w:rFonts w:hint="eastAsia"/>
              </w:rPr>
            </w:pPr>
            <w:r>
              <w:t>Pyodide</w:t>
            </w:r>
          </w:p>
        </w:tc>
        <w:tc>
          <w:tcPr>
            <w:tcW w:w="3408" w:type="dxa"/>
          </w:tcPr>
          <w:p w14:paraId="700B8B92" w14:textId="77777777" w:rsidR="00757B5D" w:rsidRDefault="00000000">
            <w:pPr>
              <w:rPr>
                <w:rFonts w:hint="eastAsia"/>
              </w:rPr>
            </w:pPr>
            <w:r>
              <w:t>Runs Python locally in browser via WebAssembly.</w:t>
            </w:r>
          </w:p>
        </w:tc>
      </w:tr>
      <w:tr w:rsidR="00757B5D" w14:paraId="470F46AE" w14:textId="77777777">
        <w:trPr>
          <w:jc w:val="center"/>
        </w:trPr>
        <w:tc>
          <w:tcPr>
            <w:tcW w:w="3408" w:type="dxa"/>
          </w:tcPr>
          <w:p w14:paraId="53CC2AD4" w14:textId="77777777" w:rsidR="00757B5D" w:rsidRDefault="00000000">
            <w:pPr>
              <w:rPr>
                <w:rFonts w:hint="eastAsia"/>
              </w:rPr>
            </w:pPr>
            <w:r>
              <w:t>Execution isolation</w:t>
            </w:r>
          </w:p>
        </w:tc>
        <w:tc>
          <w:tcPr>
            <w:tcW w:w="3408" w:type="dxa"/>
          </w:tcPr>
          <w:p w14:paraId="5A93DAC9" w14:textId="77777777" w:rsidR="00757B5D" w:rsidRDefault="00000000">
            <w:pPr>
              <w:rPr>
                <w:rFonts w:hint="eastAsia"/>
              </w:rPr>
            </w:pPr>
            <w:r>
              <w:t>Web Worker</w:t>
            </w:r>
          </w:p>
        </w:tc>
        <w:tc>
          <w:tcPr>
            <w:tcW w:w="3408" w:type="dxa"/>
          </w:tcPr>
          <w:p w14:paraId="753D2DB4" w14:textId="77777777" w:rsidR="00757B5D" w:rsidRDefault="00000000">
            <w:pPr>
              <w:rPr>
                <w:rFonts w:hint="eastAsia"/>
              </w:rPr>
            </w:pPr>
            <w:r>
              <w:t>Run Pyodide without freezing UI.</w:t>
            </w:r>
          </w:p>
        </w:tc>
      </w:tr>
      <w:tr w:rsidR="00757B5D" w14:paraId="0F2C2120" w14:textId="77777777">
        <w:trPr>
          <w:jc w:val="center"/>
        </w:trPr>
        <w:tc>
          <w:tcPr>
            <w:tcW w:w="3408" w:type="dxa"/>
          </w:tcPr>
          <w:p w14:paraId="30175774" w14:textId="77777777" w:rsidR="00757B5D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3408" w:type="dxa"/>
          </w:tcPr>
          <w:p w14:paraId="0A82D99B" w14:textId="77777777" w:rsidR="00757B5D" w:rsidRDefault="00000000">
            <w:pPr>
              <w:rPr>
                <w:rFonts w:hint="eastAsia"/>
              </w:rPr>
            </w:pPr>
            <w:r>
              <w:t>SQLite</w:t>
            </w:r>
          </w:p>
        </w:tc>
        <w:tc>
          <w:tcPr>
            <w:tcW w:w="3408" w:type="dxa"/>
          </w:tcPr>
          <w:p w14:paraId="58E2C854" w14:textId="77777777" w:rsidR="00757B5D" w:rsidRDefault="00000000">
            <w:pPr>
              <w:rPr>
                <w:rFonts w:hint="eastAsia"/>
              </w:rPr>
            </w:pPr>
            <w:r>
              <w:t>Persistent problems, questions, users/history.</w:t>
            </w:r>
          </w:p>
        </w:tc>
      </w:tr>
      <w:tr w:rsidR="00757B5D" w14:paraId="09833C2B" w14:textId="77777777">
        <w:trPr>
          <w:jc w:val="center"/>
        </w:trPr>
        <w:tc>
          <w:tcPr>
            <w:tcW w:w="3408" w:type="dxa"/>
          </w:tcPr>
          <w:p w14:paraId="2AFF7D9A" w14:textId="77777777" w:rsidR="00757B5D" w:rsidRDefault="00000000">
            <w:pPr>
              <w:rPr>
                <w:rFonts w:hint="eastAsia"/>
              </w:rPr>
            </w:pPr>
            <w:r>
              <w:t>ORM</w:t>
            </w:r>
          </w:p>
        </w:tc>
        <w:tc>
          <w:tcPr>
            <w:tcW w:w="3408" w:type="dxa"/>
          </w:tcPr>
          <w:p w14:paraId="26824088" w14:textId="77777777" w:rsidR="00757B5D" w:rsidRDefault="00000000">
            <w:pPr>
              <w:rPr>
                <w:rFonts w:hint="eastAsia"/>
              </w:rPr>
            </w:pPr>
            <w:r>
              <w:t>SQLAlchemy</w:t>
            </w:r>
          </w:p>
        </w:tc>
        <w:tc>
          <w:tcPr>
            <w:tcW w:w="3408" w:type="dxa"/>
          </w:tcPr>
          <w:p w14:paraId="6DF27519" w14:textId="77777777" w:rsidR="00757B5D" w:rsidRDefault="00000000">
            <w:pPr>
              <w:rPr>
                <w:rFonts w:hint="eastAsia"/>
              </w:rPr>
            </w:pPr>
            <w:r>
              <w:t>Python DB models/access.</w:t>
            </w:r>
          </w:p>
        </w:tc>
      </w:tr>
      <w:tr w:rsidR="00757B5D" w14:paraId="4C6AE400" w14:textId="77777777">
        <w:trPr>
          <w:jc w:val="center"/>
        </w:trPr>
        <w:tc>
          <w:tcPr>
            <w:tcW w:w="3408" w:type="dxa"/>
          </w:tcPr>
          <w:p w14:paraId="0AA7E94F" w14:textId="77777777" w:rsidR="00757B5D" w:rsidRDefault="00000000">
            <w:pPr>
              <w:rPr>
                <w:rFonts w:hint="eastAsia"/>
              </w:rPr>
            </w:pPr>
            <w:r>
              <w:t>Validation</w:t>
            </w:r>
          </w:p>
        </w:tc>
        <w:tc>
          <w:tcPr>
            <w:tcW w:w="3408" w:type="dxa"/>
          </w:tcPr>
          <w:p w14:paraId="66AE2B34" w14:textId="77777777" w:rsidR="00757B5D" w:rsidRDefault="00000000">
            <w:pPr>
              <w:rPr>
                <w:rFonts w:hint="eastAsia"/>
              </w:rPr>
            </w:pPr>
            <w:r>
              <w:t>Pydantic / FastAPI models</w:t>
            </w:r>
          </w:p>
        </w:tc>
        <w:tc>
          <w:tcPr>
            <w:tcW w:w="3408" w:type="dxa"/>
          </w:tcPr>
          <w:p w14:paraId="42BC49E0" w14:textId="77777777" w:rsidR="00757B5D" w:rsidRDefault="00000000">
            <w:pPr>
              <w:rPr>
                <w:rFonts w:hint="eastAsia"/>
              </w:rPr>
            </w:pPr>
            <w:r>
              <w:t>Structured request/state validation.</w:t>
            </w:r>
          </w:p>
        </w:tc>
      </w:tr>
      <w:tr w:rsidR="00757B5D" w14:paraId="1C3F6B75" w14:textId="77777777">
        <w:trPr>
          <w:jc w:val="center"/>
        </w:trPr>
        <w:tc>
          <w:tcPr>
            <w:tcW w:w="3408" w:type="dxa"/>
          </w:tcPr>
          <w:p w14:paraId="3BB9B4BC" w14:textId="77777777" w:rsidR="00757B5D" w:rsidRDefault="00000000">
            <w:pPr>
              <w:rPr>
                <w:rFonts w:hint="eastAsia"/>
              </w:rPr>
            </w:pPr>
            <w:r>
              <w:t>Testing</w:t>
            </w:r>
          </w:p>
        </w:tc>
        <w:tc>
          <w:tcPr>
            <w:tcW w:w="3408" w:type="dxa"/>
          </w:tcPr>
          <w:p w14:paraId="5E5756E1" w14:textId="77777777" w:rsidR="00757B5D" w:rsidRDefault="00000000">
            <w:pPr>
              <w:rPr>
                <w:rFonts w:hint="eastAsia"/>
              </w:rPr>
            </w:pPr>
            <w:r>
              <w:t>pytest</w:t>
            </w:r>
          </w:p>
        </w:tc>
        <w:tc>
          <w:tcPr>
            <w:tcW w:w="3408" w:type="dxa"/>
          </w:tcPr>
          <w:p w14:paraId="57ACD39F" w14:textId="77777777" w:rsidR="00757B5D" w:rsidRDefault="00000000">
            <w:pPr>
              <w:rPr>
                <w:rFonts w:hint="eastAsia"/>
              </w:rPr>
            </w:pPr>
            <w:r>
              <w:t>Unit/integration tests for game rules.</w:t>
            </w:r>
          </w:p>
        </w:tc>
      </w:tr>
      <w:tr w:rsidR="00757B5D" w14:paraId="60F2EDF7" w14:textId="77777777">
        <w:trPr>
          <w:jc w:val="center"/>
        </w:trPr>
        <w:tc>
          <w:tcPr>
            <w:tcW w:w="3408" w:type="dxa"/>
          </w:tcPr>
          <w:p w14:paraId="480A222C" w14:textId="77777777" w:rsidR="00757B5D" w:rsidRDefault="00000000">
            <w:pPr>
              <w:rPr>
                <w:rFonts w:hint="eastAsia"/>
              </w:rPr>
            </w:pPr>
            <w:r>
              <w:t>Security hardening</w:t>
            </w:r>
          </w:p>
        </w:tc>
        <w:tc>
          <w:tcPr>
            <w:tcW w:w="3408" w:type="dxa"/>
          </w:tcPr>
          <w:p w14:paraId="47CDD471" w14:textId="77777777" w:rsidR="00757B5D" w:rsidRDefault="00000000">
            <w:pPr>
              <w:rPr>
                <w:rFonts w:hint="eastAsia"/>
              </w:rPr>
            </w:pPr>
            <w:r>
              <w:t>Docker (possible later)</w:t>
            </w:r>
          </w:p>
        </w:tc>
        <w:tc>
          <w:tcPr>
            <w:tcW w:w="3408" w:type="dxa"/>
          </w:tcPr>
          <w:p w14:paraId="3E5BC074" w14:textId="77777777" w:rsidR="00757B5D" w:rsidRDefault="00000000">
            <w:pPr>
              <w:rPr>
                <w:rFonts w:hint="eastAsia"/>
              </w:rPr>
            </w:pPr>
            <w:r>
              <w:t>Possible stronger server-side sandbox; not initial execution path.</w:t>
            </w:r>
          </w:p>
        </w:tc>
      </w:tr>
      <w:tr w:rsidR="00757B5D" w14:paraId="3778B19D" w14:textId="77777777">
        <w:trPr>
          <w:jc w:val="center"/>
        </w:trPr>
        <w:tc>
          <w:tcPr>
            <w:tcW w:w="3408" w:type="dxa"/>
          </w:tcPr>
          <w:p w14:paraId="62A0160A" w14:textId="77777777" w:rsidR="00757B5D" w:rsidRDefault="00000000">
            <w:pPr>
              <w:rPr>
                <w:rFonts w:hint="eastAsia"/>
              </w:rPr>
            </w:pPr>
            <w:r>
              <w:t>Version control</w:t>
            </w:r>
          </w:p>
        </w:tc>
        <w:tc>
          <w:tcPr>
            <w:tcW w:w="3408" w:type="dxa"/>
          </w:tcPr>
          <w:p w14:paraId="327A5A65" w14:textId="77777777" w:rsidR="00757B5D" w:rsidRDefault="00000000">
            <w:pPr>
              <w:rPr>
                <w:rFonts w:hint="eastAsia"/>
              </w:rPr>
            </w:pPr>
            <w:r>
              <w:t>Git + GitHub</w:t>
            </w:r>
          </w:p>
        </w:tc>
        <w:tc>
          <w:tcPr>
            <w:tcW w:w="3408" w:type="dxa"/>
          </w:tcPr>
          <w:p w14:paraId="1AEAA996" w14:textId="77777777" w:rsidR="00757B5D" w:rsidRDefault="00000000">
            <w:pPr>
              <w:rPr>
                <w:rFonts w:hint="eastAsia"/>
              </w:rPr>
            </w:pPr>
            <w:r>
              <w:t>Development/portfolio.</w:t>
            </w:r>
          </w:p>
        </w:tc>
      </w:tr>
      <w:tr w:rsidR="00757B5D" w14:paraId="1EDE2917" w14:textId="77777777">
        <w:trPr>
          <w:jc w:val="center"/>
        </w:trPr>
        <w:tc>
          <w:tcPr>
            <w:tcW w:w="3408" w:type="dxa"/>
          </w:tcPr>
          <w:p w14:paraId="2C42B0DF" w14:textId="77777777" w:rsidR="00757B5D" w:rsidRDefault="00000000">
            <w:pPr>
              <w:rPr>
                <w:rFonts w:hint="eastAsia"/>
              </w:rPr>
            </w:pPr>
            <w:r>
              <w:t>Deployment</w:t>
            </w:r>
          </w:p>
        </w:tc>
        <w:tc>
          <w:tcPr>
            <w:tcW w:w="3408" w:type="dxa"/>
          </w:tcPr>
          <w:p w14:paraId="158836E0" w14:textId="77777777" w:rsidR="00757B5D" w:rsidRDefault="00000000">
            <w:pPr>
              <w:rPr>
                <w:rFonts w:hint="eastAsia"/>
              </w:rPr>
            </w:pPr>
            <w:r>
              <w:t>TBD (Render/Railway/VPS later)</w:t>
            </w:r>
          </w:p>
        </w:tc>
        <w:tc>
          <w:tcPr>
            <w:tcW w:w="3408" w:type="dxa"/>
          </w:tcPr>
          <w:p w14:paraId="25ADFD61" w14:textId="77777777" w:rsidR="00757B5D" w:rsidRDefault="00000000">
            <w:pPr>
              <w:rPr>
                <w:rFonts w:hint="eastAsia"/>
              </w:rPr>
            </w:pPr>
            <w:r>
              <w:t>Not yet locked.</w:t>
            </w:r>
          </w:p>
        </w:tc>
      </w:tr>
    </w:tbl>
    <w:p w14:paraId="4BDB0955" w14:textId="77777777" w:rsidR="00757B5D" w:rsidRDefault="00000000">
      <w:pPr>
        <w:pStyle w:val="Heading1"/>
      </w:pPr>
      <w:r>
        <w:t>4. Monaco vs Pyodide — Final Decision</w:t>
      </w:r>
    </w:p>
    <w:p w14:paraId="2D01E1A4" w14:textId="77777777" w:rsidR="00757B5D" w:rsidRDefault="00000000">
      <w:pPr>
        <w:pStyle w:val="ListBullet"/>
        <w:rPr>
          <w:rFonts w:hint="eastAsia"/>
        </w:rPr>
      </w:pPr>
      <w:r>
        <w:t>They are NOT alternatives.</w:t>
      </w:r>
    </w:p>
    <w:p w14:paraId="3C3A094D" w14:textId="77777777" w:rsidR="00757B5D" w:rsidRDefault="00000000">
      <w:pPr>
        <w:pStyle w:val="ListBullet"/>
        <w:rPr>
          <w:rFonts w:hint="eastAsia"/>
        </w:rPr>
      </w:pPr>
      <w:r>
        <w:t>Monaco = code editor. It gives the player the coding environment, syntax highlighting and editor interaction; it does not execute Python.</w:t>
      </w:r>
    </w:p>
    <w:p w14:paraId="198395B5" w14:textId="77777777" w:rsidR="00757B5D" w:rsidRDefault="00000000">
      <w:pPr>
        <w:pStyle w:val="ListBullet"/>
        <w:rPr>
          <w:rFonts w:hint="eastAsia"/>
        </w:rPr>
      </w:pPr>
      <w:r>
        <w:t>Pyodide = Python runtime. It executes player Python in the browser.</w:t>
      </w:r>
    </w:p>
    <w:p w14:paraId="68130636" w14:textId="77777777" w:rsidR="00757B5D" w:rsidRDefault="00000000">
      <w:pPr>
        <w:pStyle w:val="ListBullet"/>
        <w:rPr>
          <w:rFonts w:hint="eastAsia"/>
        </w:rPr>
      </w:pPr>
      <w:r>
        <w:t>Use BOTH.</w:t>
      </w:r>
    </w:p>
    <w:p w14:paraId="3CE22E11" w14:textId="77777777" w:rsidR="00757B5D" w:rsidRDefault="00000000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>Browser</w:t>
      </w:r>
      <w:r>
        <w:rPr>
          <w:rFonts w:ascii="Consolas" w:hAnsi="Consolas"/>
          <w:sz w:val="17"/>
        </w:rPr>
        <w:br/>
        <w:t>├── Game UI</w:t>
      </w:r>
      <w:r>
        <w:rPr>
          <w:rFonts w:ascii="Consolas" w:hAnsi="Consolas"/>
          <w:sz w:val="17"/>
        </w:rPr>
        <w:br/>
        <w:t>├── Monaco Editor</w:t>
      </w:r>
      <w:r>
        <w:rPr>
          <w:rFonts w:ascii="Consolas" w:hAnsi="Consolas"/>
          <w:sz w:val="17"/>
        </w:rPr>
        <w:br/>
        <w:t>└── Web Worker</w:t>
      </w:r>
      <w:r>
        <w:rPr>
          <w:rFonts w:ascii="Consolas" w:hAnsi="Consolas"/>
          <w:sz w:val="17"/>
        </w:rPr>
        <w:br/>
        <w:t xml:space="preserve">      └── Pyodide</w:t>
      </w:r>
      <w:r>
        <w:rPr>
          <w:rFonts w:ascii="Consolas" w:hAnsi="Consolas"/>
          <w:sz w:val="17"/>
        </w:rPr>
        <w:br/>
        <w:t xml:space="preserve">            ↓</w:t>
      </w:r>
      <w:r>
        <w:rPr>
          <w:rFonts w:ascii="Consolas" w:hAnsi="Consolas"/>
          <w:sz w:val="17"/>
        </w:rPr>
        <w:br/>
        <w:t xml:space="preserve">       Test execution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Browser ↔ WebSocket ↔ FastAPI/Python</w:t>
      </w:r>
    </w:p>
    <w:p w14:paraId="4C0E23F5" w14:textId="77777777" w:rsidR="00757B5D" w:rsidRDefault="00000000">
      <w:pPr>
        <w:pStyle w:val="ListBullet"/>
        <w:rPr>
          <w:rFonts w:hint="eastAsia"/>
        </w:rPr>
      </w:pPr>
      <w:r>
        <w:t>Core principle: 'Pyodide executes the code; Python/FastAPI controls the game.'</w:t>
      </w:r>
    </w:p>
    <w:p w14:paraId="5586496A" w14:textId="77777777" w:rsidR="00757B5D" w:rsidRDefault="00000000">
      <w:pPr>
        <w:pStyle w:val="ListBullet"/>
        <w:rPr>
          <w:rFonts w:hint="eastAsia"/>
        </w:rPr>
      </w:pPr>
      <w:r>
        <w:t>The browser is untrusted. Pyodide results must not automatically become authoritative game state.</w:t>
      </w:r>
    </w:p>
    <w:p w14:paraId="1BBB586D" w14:textId="77777777" w:rsidR="00757B5D" w:rsidRDefault="00000000">
      <w:pPr>
        <w:pStyle w:val="ListBullet"/>
        <w:rPr>
          <w:rFonts w:hint="eastAsia"/>
        </w:rPr>
      </w:pPr>
      <w:r>
        <w:t>A Docker/server-side sandbox is a later hardening option, not part of the initial architecture.</w:t>
      </w:r>
    </w:p>
    <w:p w14:paraId="3BCBE881" w14:textId="77777777" w:rsidR="00CA3AC8" w:rsidRDefault="00CA3AC8">
      <w:pPr>
        <w:pStyle w:val="Heading1"/>
      </w:pPr>
    </w:p>
    <w:p w14:paraId="50028099" w14:textId="77777777" w:rsidR="00CA3AC8" w:rsidRDefault="00CA3AC8">
      <w:pPr>
        <w:pStyle w:val="Heading1"/>
      </w:pPr>
    </w:p>
    <w:p w14:paraId="74362836" w14:textId="77777777" w:rsidR="00CA3AC8" w:rsidRDefault="00CA3AC8">
      <w:pPr>
        <w:pStyle w:val="Heading1"/>
      </w:pPr>
    </w:p>
    <w:p w14:paraId="7D3C1D2B" w14:textId="0B0C5C1B" w:rsidR="00757B5D" w:rsidRDefault="00000000">
      <w:pPr>
        <w:pStyle w:val="Heading1"/>
      </w:pPr>
      <w:r>
        <w:t>5. High-Level Architecture</w:t>
      </w:r>
    </w:p>
    <w:p w14:paraId="0637F715" w14:textId="77777777" w:rsidR="00757B5D" w:rsidRDefault="00000000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 xml:space="preserve">                         CODE MAFIA</w:t>
      </w:r>
      <w:r>
        <w:rPr>
          <w:rFonts w:ascii="Consolas" w:hAnsi="Consolas"/>
          <w:sz w:val="17"/>
        </w:rPr>
        <w:br/>
        <w:t xml:space="preserve">                             │</w:t>
      </w:r>
      <w:r>
        <w:rPr>
          <w:rFonts w:ascii="Consolas" w:hAnsi="Consolas"/>
          <w:sz w:val="17"/>
        </w:rPr>
        <w:br/>
        <w:t xml:space="preserve">                    ┌────────┴────────┐</w:t>
      </w:r>
      <w:r>
        <w:rPr>
          <w:rFonts w:ascii="Consolas" w:hAnsi="Consolas"/>
          <w:sz w:val="17"/>
        </w:rPr>
        <w:br/>
        <w:t xml:space="preserve">                    │                 │</w:t>
      </w:r>
      <w:r>
        <w:rPr>
          <w:rFonts w:ascii="Consolas" w:hAnsi="Consolas"/>
          <w:sz w:val="17"/>
        </w:rPr>
        <w:br/>
        <w:t xml:space="preserve">                 Browser           Python Server</w:t>
      </w:r>
      <w:r>
        <w:rPr>
          <w:rFonts w:ascii="Consolas" w:hAnsi="Consolas"/>
          <w:sz w:val="17"/>
        </w:rPr>
        <w:br/>
        <w:t xml:space="preserve">                    │                 │</w:t>
      </w:r>
      <w:r>
        <w:rPr>
          <w:rFonts w:ascii="Consolas" w:hAnsi="Consolas"/>
          <w:sz w:val="17"/>
        </w:rPr>
        <w:br/>
        <w:t xml:space="preserve">          ┌─────────┼─────────┐       │</w:t>
      </w:r>
      <w:r>
        <w:rPr>
          <w:rFonts w:ascii="Consolas" w:hAnsi="Consolas"/>
          <w:sz w:val="17"/>
        </w:rPr>
        <w:br/>
        <w:t xml:space="preserve">          │         │         │       │</w:t>
      </w:r>
      <w:r>
        <w:rPr>
          <w:rFonts w:ascii="Consolas" w:hAnsi="Consolas"/>
          <w:sz w:val="17"/>
        </w:rPr>
        <w:br/>
        <w:t xml:space="preserve">       Game UI    Monaco    Pyodide    │</w:t>
      </w:r>
      <w:r>
        <w:rPr>
          <w:rFonts w:ascii="Consolas" w:hAnsi="Consolas"/>
          <w:sz w:val="17"/>
        </w:rPr>
        <w:br/>
        <w:t xml:space="preserve">          │       Editor    Worker     │</w:t>
      </w:r>
      <w:r>
        <w:rPr>
          <w:rFonts w:ascii="Consolas" w:hAnsi="Consolas"/>
          <w:sz w:val="17"/>
        </w:rPr>
        <w:br/>
        <w:t xml:space="preserve">          └─────────┼─────────┘        │</w:t>
      </w:r>
      <w:r>
        <w:rPr>
          <w:rFonts w:ascii="Consolas" w:hAnsi="Consolas"/>
          <w:sz w:val="17"/>
        </w:rPr>
        <w:br/>
        <w:t xml:space="preserve">                    │                  │</w:t>
      </w:r>
      <w:r>
        <w:rPr>
          <w:rFonts w:ascii="Consolas" w:hAnsi="Consolas"/>
          <w:sz w:val="17"/>
        </w:rPr>
        <w:br/>
        <w:t xml:space="preserve">                    └── WebSocket ─────┤</w:t>
      </w:r>
      <w:r>
        <w:rPr>
          <w:rFonts w:ascii="Consolas" w:hAnsi="Consolas"/>
          <w:sz w:val="17"/>
        </w:rPr>
        <w:br/>
        <w:t xml:space="preserve">                                       ↓</w:t>
      </w:r>
      <w:r>
        <w:rPr>
          <w:rFonts w:ascii="Consolas" w:hAnsi="Consolas"/>
          <w:sz w:val="17"/>
        </w:rPr>
        <w:br/>
        <w:t xml:space="preserve">                                  FastAPI</w:t>
      </w:r>
      <w:r>
        <w:rPr>
          <w:rFonts w:ascii="Consolas" w:hAnsi="Consolas"/>
          <w:sz w:val="17"/>
        </w:rPr>
        <w:br/>
        <w:t xml:space="preserve">                                       │</w:t>
      </w:r>
      <w:r>
        <w:rPr>
          <w:rFonts w:ascii="Consolas" w:hAnsi="Consolas"/>
          <w:sz w:val="17"/>
        </w:rPr>
        <w:br/>
        <w:t xml:space="preserve">                    ┌──────────────────┼──────────────────┐</w:t>
      </w:r>
      <w:r>
        <w:rPr>
          <w:rFonts w:ascii="Consolas" w:hAnsi="Consolas"/>
          <w:sz w:val="17"/>
        </w:rPr>
        <w:br/>
        <w:t xml:space="preserve">                    ↓                  ↓                  ↓</w:t>
      </w:r>
      <w:r>
        <w:rPr>
          <w:rFonts w:ascii="Consolas" w:hAnsi="Consolas"/>
          <w:sz w:val="17"/>
        </w:rPr>
        <w:br/>
        <w:t xml:space="preserve">              Game Manager       Problem Manager    Ability Manager</w:t>
      </w:r>
      <w:r>
        <w:rPr>
          <w:rFonts w:ascii="Consolas" w:hAnsi="Consolas"/>
          <w:sz w:val="17"/>
        </w:rPr>
        <w:br/>
        <w:t xml:space="preserve">                    │                  │                  │</w:t>
      </w:r>
      <w:r>
        <w:rPr>
          <w:rFonts w:ascii="Consolas" w:hAnsi="Consolas"/>
          <w:sz w:val="17"/>
        </w:rPr>
        <w:br/>
        <w:t xml:space="preserve">                    └──────────────────┼──────────────────┘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             ↓</w:t>
      </w:r>
      <w:r>
        <w:rPr>
          <w:rFonts w:ascii="Consolas" w:hAnsi="Consolas"/>
          <w:sz w:val="17"/>
        </w:rPr>
        <w:br/>
        <w:t xml:space="preserve">                                  Game State</w:t>
      </w:r>
      <w:r>
        <w:rPr>
          <w:rFonts w:ascii="Consolas" w:hAnsi="Consolas"/>
          <w:sz w:val="17"/>
        </w:rPr>
        <w:br/>
        <w:t xml:space="preserve">                                       │</w:t>
      </w:r>
      <w:r>
        <w:rPr>
          <w:rFonts w:ascii="Consolas" w:hAnsi="Consolas"/>
          <w:sz w:val="17"/>
        </w:rPr>
        <w:br/>
        <w:t xml:space="preserve">                                       ↓</w:t>
      </w:r>
      <w:r>
        <w:rPr>
          <w:rFonts w:ascii="Consolas" w:hAnsi="Consolas"/>
          <w:sz w:val="17"/>
        </w:rPr>
        <w:br/>
        <w:t xml:space="preserve">                                   SQLite</w:t>
      </w:r>
    </w:p>
    <w:p w14:paraId="2C0E88DE" w14:textId="77777777" w:rsidR="00757B5D" w:rsidRDefault="00000000">
      <w:pPr>
        <w:pStyle w:val="ListBullet"/>
        <w:rPr>
          <w:rFonts w:hint="eastAsia"/>
        </w:rPr>
      </w:pPr>
      <w:r>
        <w:t>Architecture style: modular monolith.</w:t>
      </w:r>
    </w:p>
    <w:p w14:paraId="44A574E1" w14:textId="77777777" w:rsidR="00757B5D" w:rsidRDefault="00000000">
      <w:pPr>
        <w:pStyle w:val="ListBullet"/>
        <w:rPr>
          <w:rFonts w:hint="eastAsia"/>
        </w:rPr>
      </w:pPr>
      <w:r>
        <w:t>One Python backend, one database, one WebSocket connection per player.</w:t>
      </w:r>
    </w:p>
    <w:p w14:paraId="1A81B97A" w14:textId="77777777" w:rsidR="00757B5D" w:rsidRDefault="00000000">
      <w:pPr>
        <w:pStyle w:val="ListBullet"/>
        <w:rPr>
          <w:rFonts w:hint="eastAsia"/>
        </w:rPr>
      </w:pPr>
      <w:r>
        <w:t>Active games live in Python memory initially; persistent data goes to SQLite.</w:t>
      </w:r>
    </w:p>
    <w:p w14:paraId="7DB539B6" w14:textId="77777777" w:rsidR="00757B5D" w:rsidRDefault="00000000">
      <w:pPr>
        <w:pStyle w:val="ListBullet"/>
        <w:rPr>
          <w:rFonts w:hint="eastAsia"/>
        </w:rPr>
      </w:pPr>
      <w:r>
        <w:t>No microservices, Redis, Kafka, Kubernetes, API gateway, etc. initially.</w:t>
      </w:r>
    </w:p>
    <w:p w14:paraId="2C73E465" w14:textId="77777777" w:rsidR="00757B5D" w:rsidRDefault="00000000">
      <w:pPr>
        <w:pStyle w:val="Heading1"/>
      </w:pPr>
      <w:r>
        <w:t>6. Backend Modules</w:t>
      </w:r>
    </w:p>
    <w:p w14:paraId="750DB21B" w14:textId="77777777" w:rsidR="00757B5D" w:rsidRDefault="00000000">
      <w:pPr>
        <w:pStyle w:val="ListBullet"/>
        <w:rPr>
          <w:rFonts w:hint="eastAsia"/>
        </w:rPr>
      </w:pPr>
      <w:r>
        <w:t>Game Manager: rooms, join/leave, start game, phases, timers, win conditions.</w:t>
      </w:r>
    </w:p>
    <w:p w14:paraId="2976B796" w14:textId="77777777" w:rsidR="00757B5D" w:rsidRDefault="00000000">
      <w:pPr>
        <w:pStyle w:val="ListBullet"/>
        <w:rPr>
          <w:rFonts w:hint="eastAsia"/>
        </w:rPr>
      </w:pPr>
      <w:r>
        <w:t>Real-Time/WebSocket Manager: connections and event broadcasting.</w:t>
      </w:r>
    </w:p>
    <w:p w14:paraId="4A6DC00C" w14:textId="77777777" w:rsidR="00757B5D" w:rsidRDefault="00000000">
      <w:pPr>
        <w:pStyle w:val="ListBullet"/>
        <w:rPr>
          <w:rFonts w:hint="eastAsia"/>
        </w:rPr>
      </w:pPr>
      <w:r>
        <w:t>Problem/Test Manager: problems, starter code, visible/hidden tests, execution results.</w:t>
      </w:r>
    </w:p>
    <w:p w14:paraId="6F6D5BEE" w14:textId="77777777" w:rsidR="00757B5D" w:rsidRDefault="00000000">
      <w:pPr>
        <w:pStyle w:val="ListBullet"/>
        <w:rPr>
          <w:rFonts w:hint="eastAsia"/>
        </w:rPr>
      </w:pPr>
      <w:r>
        <w:t>Ability Manager: abilities, unlock questions, activation/effects/duration.</w:t>
      </w:r>
    </w:p>
    <w:p w14:paraId="516CB5EB" w14:textId="77777777" w:rsidR="00757B5D" w:rsidRDefault="00000000">
      <w:pPr>
        <w:pStyle w:val="ListBullet"/>
        <w:rPr>
          <w:rFonts w:hint="eastAsia"/>
        </w:rPr>
      </w:pPr>
      <w:r>
        <w:t>Persistence layer: SQLAlchemy + SQLite.</w:t>
      </w:r>
    </w:p>
    <w:p w14:paraId="528BC6F8" w14:textId="77777777" w:rsidR="00757B5D" w:rsidRDefault="00000000">
      <w:pPr>
        <w:pStyle w:val="ListBullet"/>
        <w:rPr>
          <w:rFonts w:hint="eastAsia"/>
        </w:rPr>
      </w:pPr>
      <w:r>
        <w:t>Security/Validation layer: phase checks, alive/dead checks, authorization, malformed input, cooldowns, etc.</w:t>
      </w:r>
    </w:p>
    <w:p w14:paraId="575D06B0" w14:textId="77777777" w:rsidR="00757B5D" w:rsidRDefault="00000000">
      <w:pPr>
        <w:pStyle w:val="Heading1"/>
      </w:pPr>
      <w:r>
        <w:lastRenderedPageBreak/>
        <w:t>7. Server Authority</w:t>
      </w:r>
    </w:p>
    <w:p w14:paraId="26D66BAD" w14:textId="77777777" w:rsidR="00757B5D" w:rsidRDefault="00000000">
      <w:pPr>
        <w:pStyle w:val="ListBullet"/>
        <w:rPr>
          <w:rFonts w:hint="eastAsia"/>
        </w:rPr>
      </w:pPr>
      <w:r>
        <w:t>Server owns: identities, roles, alive/dead state, phase, timer, meeting availability, votes, abilities/effects, canonical code/game state, problem ID, win/loss.</w:t>
      </w:r>
    </w:p>
    <w:p w14:paraId="0AED883E" w14:textId="77777777" w:rsidR="00757B5D" w:rsidRDefault="00000000">
      <w:pPr>
        <w:pStyle w:val="ListBullet"/>
        <w:rPr>
          <w:rFonts w:hint="eastAsia"/>
        </w:rPr>
      </w:pPr>
      <w:r>
        <w:t>Client owns: rendering, Monaco interaction, local Pyodide execution, animations/sound.</w:t>
      </w:r>
    </w:p>
    <w:p w14:paraId="5590756F" w14:textId="77777777" w:rsidR="00757B5D" w:rsidRDefault="00000000">
      <w:pPr>
        <w:pStyle w:val="ListBullet"/>
        <w:rPr>
          <w:rFonts w:hint="eastAsia"/>
        </w:rPr>
      </w:pPr>
      <w:r>
        <w:t>Rule: 'The client renders and executes; the server decides.'</w:t>
      </w:r>
    </w:p>
    <w:p w14:paraId="21F60508" w14:textId="77777777" w:rsidR="00757B5D" w:rsidRDefault="00000000">
      <w:pPr>
        <w:pStyle w:val="ListBullet"/>
        <w:rPr>
          <w:rFonts w:hint="eastAsia"/>
        </w:rPr>
      </w:pPr>
      <w:r>
        <w:t>Never blindly trust client claims such as role, alive status, test success, vote authority, or ability permission.</w:t>
      </w:r>
    </w:p>
    <w:p w14:paraId="762BD859" w14:textId="77777777" w:rsidR="00757B5D" w:rsidRDefault="00000000">
      <w:pPr>
        <w:pStyle w:val="Heading1"/>
      </w:pPr>
      <w:r>
        <w:t>8. Game State Machine</w:t>
      </w:r>
    </w:p>
    <w:p w14:paraId="0B17C360" w14:textId="77777777" w:rsidR="00757B5D" w:rsidRDefault="00000000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 xml:space="preserve">                 ┌──────────────┐</w:t>
      </w:r>
      <w:r>
        <w:rPr>
          <w:rFonts w:ascii="Consolas" w:hAnsi="Consolas"/>
          <w:sz w:val="17"/>
        </w:rPr>
        <w:br/>
        <w:t xml:space="preserve">                 │    LOBBY     │</w:t>
      </w:r>
      <w:r>
        <w:rPr>
          <w:rFonts w:ascii="Consolas" w:hAnsi="Consolas"/>
          <w:sz w:val="17"/>
        </w:rPr>
        <w:br/>
        <w:t xml:space="preserve">                 └──────┬───────┘</w:t>
      </w:r>
      <w:r>
        <w:rPr>
          <w:rFonts w:ascii="Consolas" w:hAnsi="Consolas"/>
          <w:sz w:val="17"/>
        </w:rPr>
        <w:br/>
        <w:t xml:space="preserve">                        │ start</w:t>
      </w:r>
      <w:r>
        <w:rPr>
          <w:rFonts w:ascii="Consolas" w:hAnsi="Consolas"/>
          <w:sz w:val="17"/>
        </w:rPr>
        <w:br/>
        <w:t xml:space="preserve">                        ↓</w:t>
      </w:r>
      <w:r>
        <w:rPr>
          <w:rFonts w:ascii="Consolas" w:hAnsi="Consolas"/>
          <w:sz w:val="17"/>
        </w:rPr>
        <w:br/>
        <w:t xml:space="preserve">                 ┌──────────────┐</w:t>
      </w:r>
      <w:r>
        <w:rPr>
          <w:rFonts w:ascii="Consolas" w:hAnsi="Consolas"/>
          <w:sz w:val="17"/>
        </w:rPr>
        <w:br/>
        <w:t xml:space="preserve">                 │   PLAYING    │</w:t>
      </w:r>
      <w:r>
        <w:rPr>
          <w:rFonts w:ascii="Consolas" w:hAnsi="Consolas"/>
          <w:sz w:val="17"/>
        </w:rPr>
        <w:br/>
        <w:t xml:space="preserve">                 └───┬──────┬───┘</w:t>
      </w:r>
      <w:r>
        <w:rPr>
          <w:rFonts w:ascii="Consolas" w:hAnsi="Consolas"/>
          <w:sz w:val="17"/>
        </w:rPr>
        <w:br/>
        <w:t xml:space="preserve">                     │      │</w:t>
      </w:r>
      <w:r>
        <w:rPr>
          <w:rFonts w:ascii="Consolas" w:hAnsi="Consolas"/>
          <w:sz w:val="17"/>
        </w:rPr>
        <w:br/>
        <w:t xml:space="preserve">              meeting│      │win condition</w:t>
      </w:r>
      <w:r>
        <w:rPr>
          <w:rFonts w:ascii="Consolas" w:hAnsi="Consolas"/>
          <w:sz w:val="17"/>
        </w:rPr>
        <w:br/>
        <w:t xml:space="preserve">                     ↓      ↓</w:t>
      </w:r>
      <w:r>
        <w:rPr>
          <w:rFonts w:ascii="Consolas" w:hAnsi="Consolas"/>
          <w:sz w:val="17"/>
        </w:rPr>
        <w:br/>
        <w:t xml:space="preserve">              ┌──────────┐ ┌──────────┐</w:t>
      </w:r>
      <w:r>
        <w:rPr>
          <w:rFonts w:ascii="Consolas" w:hAnsi="Consolas"/>
          <w:sz w:val="17"/>
        </w:rPr>
        <w:br/>
        <w:t xml:space="preserve">              │ MEETING  │ │ GAME OVER│</w:t>
      </w:r>
      <w:r>
        <w:rPr>
          <w:rFonts w:ascii="Consolas" w:hAnsi="Consolas"/>
          <w:sz w:val="17"/>
        </w:rPr>
        <w:br/>
        <w:t xml:space="preserve">              └────┬─────┘ └──────────┘</w:t>
      </w:r>
      <w:r>
        <w:rPr>
          <w:rFonts w:ascii="Consolas" w:hAnsi="Consolas"/>
          <w:sz w:val="17"/>
        </w:rPr>
        <w:br/>
        <w:t xml:space="preserve">                   │</w:t>
      </w:r>
      <w:r>
        <w:rPr>
          <w:rFonts w:ascii="Consolas" w:hAnsi="Consolas"/>
          <w:sz w:val="17"/>
        </w:rPr>
        <w:br/>
        <w:t xml:space="preserve">                   │ vote complete</w:t>
      </w:r>
      <w:r>
        <w:rPr>
          <w:rFonts w:ascii="Consolas" w:hAnsi="Consolas"/>
          <w:sz w:val="17"/>
        </w:rPr>
        <w:br/>
        <w:t xml:space="preserve">                   └────────→ PLAYING</w:t>
      </w:r>
    </w:p>
    <w:p w14:paraId="29AEE2DD" w14:textId="77777777" w:rsidR="00757B5D" w:rsidRDefault="00000000">
      <w:pPr>
        <w:pStyle w:val="ListBullet"/>
        <w:rPr>
          <w:rFonts w:hint="eastAsia"/>
        </w:rPr>
      </w:pPr>
      <w:r>
        <w:t>Top-level phases stay simple: LOBBY, PLAYING, MEETING, GAME_OVER.</w:t>
      </w:r>
    </w:p>
    <w:p w14:paraId="3541F979" w14:textId="77777777" w:rsidR="00757B5D" w:rsidRDefault="00000000">
      <w:pPr>
        <w:pStyle w:val="ListBullet"/>
        <w:rPr>
          <w:rFonts w:hint="eastAsia"/>
        </w:rPr>
      </w:pPr>
      <w:r>
        <w:t>Do not create separate top-level states for every tiny action such as countdown, ability question, voting, elimination, etc. unless implementation later requires them.</w:t>
      </w:r>
    </w:p>
    <w:p w14:paraId="3F0C71D8" w14:textId="77777777" w:rsidR="00757B5D" w:rsidRDefault="00000000">
      <w:pPr>
        <w:pStyle w:val="Heading1"/>
      </w:pPr>
      <w:r>
        <w:t>9. Real-Time / Code Synchronization</w:t>
      </w:r>
    </w:p>
    <w:p w14:paraId="5B7851F8" w14:textId="77777777" w:rsidR="00757B5D" w:rsidRDefault="00000000">
      <w:pPr>
        <w:pStyle w:val="ListBullet"/>
        <w:rPr>
          <w:rFonts w:hint="eastAsia"/>
        </w:rPr>
      </w:pPr>
      <w:r>
        <w:t>WebSockets are central for edits, meetings, votes, abilities, timers, joins/leaves and state changes.</w:t>
      </w:r>
    </w:p>
    <w:p w14:paraId="31ED8384" w14:textId="77777777" w:rsidR="00757B5D" w:rsidRDefault="00000000">
      <w:pPr>
        <w:pStyle w:val="ListBullet"/>
        <w:rPr>
          <w:rFonts w:hint="eastAsia"/>
        </w:rPr>
      </w:pPr>
      <w:r>
        <w:t>Initial synchronization: one canonical code string, simple broadcast, small debounce (roughly 100 ms) on editor changes.</w:t>
      </w:r>
    </w:p>
    <w:p w14:paraId="7FDB326B" w14:textId="77777777" w:rsidR="00757B5D" w:rsidRDefault="00000000">
      <w:pPr>
        <w:pStyle w:val="ListBullet"/>
        <w:rPr>
          <w:rFonts w:hint="eastAsia"/>
        </w:rPr>
      </w:pPr>
      <w:r>
        <w:t>Do NOT implement OT/CRDT initially. Investigate only if simple synchronization causes real conflicts.</w:t>
      </w:r>
    </w:p>
    <w:p w14:paraId="172A406A" w14:textId="77777777" w:rsidR="00757B5D" w:rsidRDefault="00000000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>Player edits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debounce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WebSocket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FastAPI validation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canonical game.current_code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broadcast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other clients</w:t>
      </w:r>
    </w:p>
    <w:p w14:paraId="4AF5DAA1" w14:textId="77777777" w:rsidR="00757B5D" w:rsidRDefault="00000000">
      <w:pPr>
        <w:pStyle w:val="Heading1"/>
      </w:pPr>
      <w:r>
        <w:lastRenderedPageBreak/>
        <w:t>10. Initial Data Models</w:t>
      </w:r>
    </w:p>
    <w:p w14:paraId="54D12E33" w14:textId="77777777" w:rsidR="00757B5D" w:rsidRDefault="00000000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>Player</w:t>
      </w:r>
      <w:r>
        <w:rPr>
          <w:rFonts w:ascii="Consolas" w:hAnsi="Consolas"/>
          <w:sz w:val="17"/>
        </w:rPr>
        <w:br/>
        <w:t>├── id</w:t>
      </w:r>
      <w:r>
        <w:rPr>
          <w:rFonts w:ascii="Consolas" w:hAnsi="Consolas"/>
          <w:sz w:val="17"/>
        </w:rPr>
        <w:br/>
        <w:t>├── username</w:t>
      </w:r>
      <w:r>
        <w:rPr>
          <w:rFonts w:ascii="Consolas" w:hAnsi="Consolas"/>
          <w:sz w:val="17"/>
        </w:rPr>
        <w:br/>
        <w:t>├── role</w:t>
      </w:r>
      <w:r>
        <w:rPr>
          <w:rFonts w:ascii="Consolas" w:hAnsi="Consolas"/>
          <w:sz w:val="17"/>
        </w:rPr>
        <w:br/>
        <w:t>├── alive</w:t>
      </w:r>
      <w:r>
        <w:rPr>
          <w:rFonts w:ascii="Consolas" w:hAnsi="Consolas"/>
          <w:sz w:val="17"/>
        </w:rPr>
        <w:br/>
        <w:t>└── meetings_left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GameRoom</w:t>
      </w:r>
      <w:r>
        <w:rPr>
          <w:rFonts w:ascii="Consolas" w:hAnsi="Consolas"/>
          <w:sz w:val="17"/>
        </w:rPr>
        <w:br/>
        <w:t>├── room_id</w:t>
      </w:r>
      <w:r>
        <w:rPr>
          <w:rFonts w:ascii="Consolas" w:hAnsi="Consolas"/>
          <w:sz w:val="17"/>
        </w:rPr>
        <w:br/>
        <w:t>├── host_id</w:t>
      </w:r>
      <w:r>
        <w:rPr>
          <w:rFonts w:ascii="Consolas" w:hAnsi="Consolas"/>
          <w:sz w:val="17"/>
        </w:rPr>
        <w:br/>
        <w:t>├── phase</w:t>
      </w:r>
      <w:r>
        <w:rPr>
          <w:rFonts w:ascii="Consolas" w:hAnsi="Consolas"/>
          <w:sz w:val="17"/>
        </w:rPr>
        <w:br/>
        <w:t>├── players</w:t>
      </w:r>
      <w:r>
        <w:rPr>
          <w:rFonts w:ascii="Consolas" w:hAnsi="Consolas"/>
          <w:sz w:val="17"/>
        </w:rPr>
        <w:br/>
        <w:t>├── current_code</w:t>
      </w:r>
      <w:r>
        <w:rPr>
          <w:rFonts w:ascii="Consolas" w:hAnsi="Consolas"/>
          <w:sz w:val="17"/>
        </w:rPr>
        <w:br/>
        <w:t>├── problem_id</w:t>
      </w:r>
      <w:r>
        <w:rPr>
          <w:rFonts w:ascii="Consolas" w:hAnsi="Consolas"/>
          <w:sz w:val="17"/>
        </w:rPr>
        <w:br/>
        <w:t>├── timer</w:t>
      </w:r>
      <w:r>
        <w:rPr>
          <w:rFonts w:ascii="Consolas" w:hAnsi="Consolas"/>
          <w:sz w:val="17"/>
        </w:rPr>
        <w:br/>
        <w:t>├── votes</w:t>
      </w:r>
      <w:r>
        <w:rPr>
          <w:rFonts w:ascii="Consolas" w:hAnsi="Consolas"/>
          <w:sz w:val="17"/>
        </w:rPr>
        <w:br/>
        <w:t>└── active_effect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Problem</w:t>
      </w:r>
      <w:r>
        <w:rPr>
          <w:rFonts w:ascii="Consolas" w:hAnsi="Consolas"/>
          <w:sz w:val="17"/>
        </w:rPr>
        <w:br/>
        <w:t>├── id</w:t>
      </w:r>
      <w:r>
        <w:rPr>
          <w:rFonts w:ascii="Consolas" w:hAnsi="Consolas"/>
          <w:sz w:val="17"/>
        </w:rPr>
        <w:br/>
        <w:t>├── title</w:t>
      </w:r>
      <w:r>
        <w:rPr>
          <w:rFonts w:ascii="Consolas" w:hAnsi="Consolas"/>
          <w:sz w:val="17"/>
        </w:rPr>
        <w:br/>
        <w:t>├── category</w:t>
      </w:r>
      <w:r>
        <w:rPr>
          <w:rFonts w:ascii="Consolas" w:hAnsi="Consolas"/>
          <w:sz w:val="17"/>
        </w:rPr>
        <w:br/>
        <w:t>├── starter_code</w:t>
      </w:r>
      <w:r>
        <w:rPr>
          <w:rFonts w:ascii="Consolas" w:hAnsi="Consolas"/>
          <w:sz w:val="17"/>
        </w:rPr>
        <w:br/>
        <w:t>└── tests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Ability</w:t>
      </w:r>
      <w:r>
        <w:rPr>
          <w:rFonts w:ascii="Consolas" w:hAnsi="Consolas"/>
          <w:sz w:val="17"/>
        </w:rPr>
        <w:br/>
        <w:t>├── id</w:t>
      </w:r>
      <w:r>
        <w:rPr>
          <w:rFonts w:ascii="Consolas" w:hAnsi="Consolas"/>
          <w:sz w:val="17"/>
        </w:rPr>
        <w:br/>
        <w:t>├── name</w:t>
      </w:r>
      <w:r>
        <w:rPr>
          <w:rFonts w:ascii="Consolas" w:hAnsi="Consolas"/>
          <w:sz w:val="17"/>
        </w:rPr>
        <w:br/>
        <w:t>├── category</w:t>
      </w:r>
      <w:r>
        <w:rPr>
          <w:rFonts w:ascii="Consolas" w:hAnsi="Consolas"/>
          <w:sz w:val="17"/>
        </w:rPr>
        <w:br/>
        <w:t>├── question</w:t>
      </w:r>
      <w:r>
        <w:rPr>
          <w:rFonts w:ascii="Consolas" w:hAnsi="Consolas"/>
          <w:sz w:val="17"/>
        </w:rPr>
        <w:br/>
        <w:t>└── effect</w:t>
      </w:r>
    </w:p>
    <w:p w14:paraId="77E640F4" w14:textId="77777777" w:rsidR="00757B5D" w:rsidRDefault="00000000">
      <w:pPr>
        <w:pStyle w:val="ListBullet"/>
        <w:rPr>
          <w:rFonts w:hint="eastAsia"/>
        </w:rPr>
      </w:pPr>
      <w:r>
        <w:t>These are conceptual models, not yet the final database schema.</w:t>
      </w:r>
    </w:p>
    <w:p w14:paraId="5756B618" w14:textId="77777777" w:rsidR="00757B5D" w:rsidRDefault="00000000">
      <w:pPr>
        <w:pStyle w:val="Heading1"/>
      </w:pPr>
      <w:r>
        <w:t>11. Initial WebSocket Events</w:t>
      </w:r>
    </w:p>
    <w:p w14:paraId="34948E76" w14:textId="77777777" w:rsidR="00757B5D" w:rsidRDefault="00000000">
      <w:pPr>
        <w:pStyle w:val="ListBullet"/>
        <w:rPr>
          <w:rFonts w:hint="eastAsia"/>
        </w:rPr>
      </w:pPr>
      <w:r>
        <w:t>Client → Server: join_room, start_game, code_update, run_tests, call_meeting, send_message, submit_vote, answer_question, use_ability, leave_game.</w:t>
      </w:r>
    </w:p>
    <w:p w14:paraId="422A133E" w14:textId="77777777" w:rsidR="00757B5D" w:rsidRDefault="00000000">
      <w:pPr>
        <w:pStyle w:val="ListBullet"/>
        <w:rPr>
          <w:rFonts w:hint="eastAsia"/>
        </w:rPr>
      </w:pPr>
      <w:r>
        <w:t>Server → Client: room_state, game_started, code_updated, test_result, meeting_started, chat_message, vote_result, ability_question, ability_activated, game_over.</w:t>
      </w:r>
    </w:p>
    <w:p w14:paraId="63310B36" w14:textId="77777777" w:rsidR="00757B5D" w:rsidRDefault="00000000">
      <w:pPr>
        <w:pStyle w:val="ListBullet"/>
        <w:rPr>
          <w:rFonts w:hint="eastAsia"/>
        </w:rPr>
      </w:pPr>
      <w:r>
        <w:t>Keep the event list around this size; do not create dozens unless gameplay requires them.</w:t>
      </w:r>
    </w:p>
    <w:p w14:paraId="6B8800B7" w14:textId="77777777" w:rsidR="00757B5D" w:rsidRDefault="00000000">
      <w:pPr>
        <w:pStyle w:val="Heading1"/>
      </w:pPr>
      <w:r>
        <w:t>12. Current Match Concept</w:t>
      </w:r>
    </w:p>
    <w:p w14:paraId="5B904E1C" w14:textId="77777777" w:rsidR="00757B5D" w:rsidRDefault="00000000">
      <w:pPr>
        <w:pStyle w:val="ListBullet"/>
        <w:rPr>
          <w:rFonts w:hint="eastAsia"/>
        </w:rPr>
      </w:pPr>
      <w:r>
        <w:t>Initial room size target: 3–5 players; use a 4-player match as the reference for detailed design.</w:t>
      </w:r>
    </w:p>
    <w:p w14:paraId="4A117C16" w14:textId="77777777" w:rsidR="00757B5D" w:rsidRDefault="00000000">
      <w:pPr>
        <w:pStyle w:val="ListBullet"/>
        <w:rPr>
          <w:rFonts w:hint="eastAsia"/>
        </w:rPr>
      </w:pPr>
      <w:r>
        <w:t>Lobby: players join, see names/colors/host/ready state and room information.</w:t>
      </w:r>
    </w:p>
    <w:p w14:paraId="1BD231C2" w14:textId="77777777" w:rsidR="00757B5D" w:rsidRDefault="00000000">
      <w:pPr>
        <w:pStyle w:val="ListBullet"/>
        <w:rPr>
          <w:rFonts w:hint="eastAsia"/>
        </w:rPr>
      </w:pPr>
      <w:r>
        <w:t>Game start: server randomly assigns one Impostor and the rest Civilians.</w:t>
      </w:r>
    </w:p>
    <w:p w14:paraId="69CBAA2E" w14:textId="77777777" w:rsidR="00757B5D" w:rsidRDefault="00000000">
      <w:pPr>
        <w:pStyle w:val="ListBullet"/>
        <w:rPr>
          <w:rFonts w:hint="eastAsia"/>
        </w:rPr>
      </w:pPr>
      <w:r>
        <w:t>Roles are secret; public room state must not expose the Impostor. Each player receives only their own role privately.</w:t>
      </w:r>
    </w:p>
    <w:p w14:paraId="454C8439" w14:textId="77777777" w:rsidR="00757B5D" w:rsidRDefault="00000000">
      <w:pPr>
        <w:pStyle w:val="ListBullet"/>
        <w:rPr>
          <w:rFonts w:hint="eastAsia"/>
        </w:rPr>
      </w:pPr>
      <w:r>
        <w:t>Players receive a broken Python programming challenge.</w:t>
      </w:r>
    </w:p>
    <w:p w14:paraId="23794C8F" w14:textId="77777777" w:rsidR="00757B5D" w:rsidRDefault="00000000">
      <w:pPr>
        <w:pStyle w:val="ListBullet"/>
        <w:rPr>
          <w:rFonts w:hint="eastAsia"/>
        </w:rPr>
      </w:pPr>
      <w:r>
        <w:t>Everyone works on the same shared/canonical code.</w:t>
      </w:r>
    </w:p>
    <w:p w14:paraId="7F7AD938" w14:textId="77777777" w:rsidR="00757B5D" w:rsidRDefault="00000000">
      <w:pPr>
        <w:pStyle w:val="ListBullet"/>
        <w:rPr>
          <w:rFonts w:hint="eastAsia"/>
        </w:rPr>
      </w:pPr>
      <w:r>
        <w:t>Civilians can edit/fix code, run tests, inspect evidence/activity, call meetings and vote.</w:t>
      </w:r>
    </w:p>
    <w:p w14:paraId="26EC404B" w14:textId="77777777" w:rsidR="00757B5D" w:rsidRDefault="00000000">
      <w:pPr>
        <w:pStyle w:val="ListBullet"/>
        <w:rPr>
          <w:rFonts w:hint="eastAsia"/>
        </w:rPr>
      </w:pPr>
      <w:r>
        <w:t>Impostor can interact with the game/code as permitted, secretly sabotage, and use special abilities.</w:t>
      </w:r>
    </w:p>
    <w:p w14:paraId="506B35F7" w14:textId="77777777" w:rsidR="00757B5D" w:rsidRDefault="00000000">
      <w:pPr>
        <w:pStyle w:val="ListBullet"/>
        <w:rPr>
          <w:rFonts w:hint="eastAsia"/>
        </w:rPr>
      </w:pPr>
      <w:r>
        <w:t>Anyone can run the shared test suite; exact cooldown/permissions are still OPEN.</w:t>
      </w:r>
    </w:p>
    <w:p w14:paraId="3C0231D4" w14:textId="77777777" w:rsidR="00757B5D" w:rsidRDefault="00000000">
      <w:pPr>
        <w:pStyle w:val="ListBullet"/>
        <w:rPr>
          <w:rFonts w:hint="eastAsia"/>
        </w:rPr>
      </w:pPr>
      <w:r>
        <w:t>Meeting freezes/interupts coding, enables discussion/chat/voting, then returns to PLAYING unless game ends.</w:t>
      </w:r>
    </w:p>
    <w:p w14:paraId="3B3E577A" w14:textId="77777777" w:rsidR="00757B5D" w:rsidRDefault="00000000">
      <w:pPr>
        <w:pStyle w:val="ListBullet"/>
        <w:rPr>
          <w:rFonts w:hint="eastAsia"/>
        </w:rPr>
      </w:pPr>
      <w:r>
        <w:lastRenderedPageBreak/>
        <w:t>Current preferred meeting direction: one emergency meeting per player. This is to be confirmed during game-mechanics design.</w:t>
      </w:r>
    </w:p>
    <w:p w14:paraId="61AEA568" w14:textId="77777777" w:rsidR="00757B5D" w:rsidRDefault="00000000">
      <w:pPr>
        <w:pStyle w:val="ListBullet"/>
        <w:rPr>
          <w:rFonts w:hint="eastAsia"/>
        </w:rPr>
      </w:pPr>
      <w:r>
        <w:t>Civilian win direction: solve the challenge/tests and/or vote out the Impostor. Exact priority is OPEN.</w:t>
      </w:r>
    </w:p>
    <w:p w14:paraId="040C6891" w14:textId="77777777" w:rsidR="00757B5D" w:rsidRDefault="00000000">
      <w:pPr>
        <w:pStyle w:val="ListBullet"/>
        <w:rPr>
          <w:rFonts w:hint="eastAsia"/>
        </w:rPr>
      </w:pPr>
      <w:r>
        <w:t>Impostor win direction: prevent solution, survive timer, and/or complete sabotage objectives. Exact rules are OPEN.</w:t>
      </w:r>
    </w:p>
    <w:p w14:paraId="6B1437B9" w14:textId="77777777" w:rsidR="00757B5D" w:rsidRDefault="00000000">
      <w:pPr>
        <w:pStyle w:val="ListBullet"/>
        <w:rPr>
          <w:rFonts w:hint="eastAsia"/>
        </w:rPr>
      </w:pPr>
      <w:r>
        <w:t>Result screen reveals roles/winner.</w:t>
      </w:r>
    </w:p>
    <w:p w14:paraId="01AAA521" w14:textId="77777777" w:rsidR="00757B5D" w:rsidRDefault="00000000">
      <w:pPr>
        <w:pStyle w:val="Heading1"/>
      </w:pPr>
      <w:r>
        <w:t>13. Impostor Abilities — Core Idea</w:t>
      </w:r>
    </w:p>
    <w:p w14:paraId="0A8D8C47" w14:textId="77777777" w:rsidR="00757B5D" w:rsidRDefault="00000000">
      <w:pPr>
        <w:pStyle w:val="ListBullet"/>
        <w:rPr>
          <w:rFonts w:hint="eastAsia"/>
        </w:rPr>
      </w:pPr>
      <w:r>
        <w:t>Do not give unlimited generic sabotage buttons.</w:t>
      </w:r>
    </w:p>
    <w:p w14:paraId="734B367D" w14:textId="77777777" w:rsidR="00757B5D" w:rsidRDefault="00000000">
      <w:pPr>
        <w:pStyle w:val="ListBullet"/>
        <w:rPr>
          <w:rFonts w:hint="eastAsia"/>
        </w:rPr>
      </w:pPr>
      <w:r>
        <w:t>Abilities are earned by correctly answering CS questions.</w:t>
      </w:r>
    </w:p>
    <w:p w14:paraId="2776612C" w14:textId="77777777" w:rsidR="00757B5D" w:rsidRDefault="00000000">
      <w:pPr>
        <w:pStyle w:val="ListBullet"/>
        <w:rPr>
          <w:rFonts w:hint="eastAsia"/>
        </w:rPr>
      </w:pPr>
      <w:r>
        <w:t>Question categories: Computer Networks, Operating Systems, DSA, Cyber Security.</w:t>
      </w:r>
    </w:p>
    <w:p w14:paraId="037AA4C9" w14:textId="77777777" w:rsidR="00757B5D" w:rsidRDefault="00000000">
      <w:pPr>
        <w:pStyle w:val="ListBullet"/>
        <w:rPr>
          <w:rFonts w:hint="eastAsia"/>
        </w:rPr>
      </w:pPr>
      <w:r>
        <w:t>The Impostor spends time/attention solving a technical question to gain a temporary advantage.</w:t>
      </w:r>
    </w:p>
    <w:p w14:paraId="131077A8" w14:textId="77777777" w:rsidR="00757B5D" w:rsidRDefault="00000000">
      <w:pPr>
        <w:pStyle w:val="ListBullet"/>
        <w:rPr>
          <w:rFonts w:hint="eastAsia"/>
        </w:rPr>
      </w:pPr>
      <w:r>
        <w:t>Example: NETWORK BLACKOUT. The Impostor answers a networking question (NAT-related is an example), then activates a fictional network disruption.</w:t>
      </w:r>
    </w:p>
    <w:p w14:paraId="79CB2A31" w14:textId="77777777" w:rsidR="00757B5D" w:rsidRDefault="00000000">
      <w:pPr>
        <w:pStyle w:val="ListBullet"/>
        <w:rPr>
          <w:rFonts w:hint="eastAsia"/>
        </w:rPr>
      </w:pPr>
      <w:r>
        <w:t>Network Blackout does NOT literally disable NAT. It can simulate disruption by hiding/jumbling player names, colors, activity attribution, etc. for about 30 seconds.</w:t>
      </w:r>
    </w:p>
    <w:p w14:paraId="021E828E" w14:textId="77777777" w:rsidR="00757B5D" w:rsidRDefault="00000000">
      <w:pPr>
        <w:pStyle w:val="ListBullet"/>
        <w:rPr>
          <w:rFonts w:hint="eastAsia"/>
        </w:rPr>
      </w:pPr>
      <w:r>
        <w:t>UI should visibly glitch/disrupt during the effect and restore after a countdown.</w:t>
      </w:r>
    </w:p>
    <w:p w14:paraId="678332A9" w14:textId="77777777" w:rsidR="00757B5D" w:rsidRDefault="00000000">
      <w:pPr>
        <w:pStyle w:val="ListBullet"/>
        <w:rPr>
          <w:rFonts w:hint="eastAsia"/>
        </w:rPr>
      </w:pPr>
      <w:r>
        <w:t>Start with roughly 3 abilities, not a huge catalog. Candidate themes: Network Blackout, Process Freeze, subtle Code/Logic Sabotage. Exact abilities are OPEN.</w:t>
      </w:r>
    </w:p>
    <w:p w14:paraId="2F3B7CA0" w14:textId="77777777" w:rsidR="00757B5D" w:rsidRDefault="00000000">
      <w:pPr>
        <w:pStyle w:val="ListBullet"/>
        <w:rPr>
          <w:rFonts w:hint="eastAsia"/>
        </w:rPr>
      </w:pPr>
      <w:r>
        <w:t>Abilities should be game-state/effects, not separate services.</w:t>
      </w:r>
    </w:p>
    <w:p w14:paraId="1828E0F1" w14:textId="77777777" w:rsidR="00757B5D" w:rsidRDefault="00000000">
      <w:pPr>
        <w:pStyle w:val="Heading1"/>
      </w:pPr>
      <w:r>
        <w:t>14. Civilian Capabilities — Current Direction</w:t>
      </w:r>
    </w:p>
    <w:p w14:paraId="734A36B8" w14:textId="77777777" w:rsidR="00757B5D" w:rsidRDefault="00000000">
      <w:pPr>
        <w:pStyle w:val="ListBullet"/>
        <w:rPr>
          <w:rFonts w:hint="eastAsia"/>
        </w:rPr>
      </w:pPr>
      <w:r>
        <w:t>Edit shared code.</w:t>
      </w:r>
    </w:p>
    <w:p w14:paraId="01222164" w14:textId="77777777" w:rsidR="00757B5D" w:rsidRDefault="00000000">
      <w:pPr>
        <w:pStyle w:val="ListBullet"/>
        <w:rPr>
          <w:rFonts w:hint="eastAsia"/>
        </w:rPr>
      </w:pPr>
      <w:r>
        <w:t>Run shared tests.</w:t>
      </w:r>
    </w:p>
    <w:p w14:paraId="1567A637" w14:textId="77777777" w:rsidR="00757B5D" w:rsidRDefault="00000000">
      <w:pPr>
        <w:pStyle w:val="ListBullet"/>
        <w:rPr>
          <w:rFonts w:hint="eastAsia"/>
        </w:rPr>
      </w:pPr>
      <w:r>
        <w:t>Observe test failures/results.</w:t>
      </w:r>
    </w:p>
    <w:p w14:paraId="446037E4" w14:textId="77777777" w:rsidR="00757B5D" w:rsidRDefault="00000000">
      <w:pPr>
        <w:pStyle w:val="ListBullet"/>
        <w:rPr>
          <w:rFonts w:hint="eastAsia"/>
        </w:rPr>
      </w:pPr>
      <w:r>
        <w:t>Observe recent activity/evidence if implemented.</w:t>
      </w:r>
    </w:p>
    <w:p w14:paraId="3A4CF5BD" w14:textId="77777777" w:rsidR="00757B5D" w:rsidRDefault="00000000">
      <w:pPr>
        <w:pStyle w:val="ListBullet"/>
        <w:rPr>
          <w:rFonts w:hint="eastAsia"/>
        </w:rPr>
      </w:pPr>
      <w:r>
        <w:t>Call limited emergency meetings.</w:t>
      </w:r>
    </w:p>
    <w:p w14:paraId="357C35F8" w14:textId="77777777" w:rsidR="00757B5D" w:rsidRDefault="00000000">
      <w:pPr>
        <w:pStyle w:val="ListBullet"/>
        <w:rPr>
          <w:rFonts w:hint="eastAsia"/>
        </w:rPr>
      </w:pPr>
      <w:r>
        <w:t>Chat during meetings.</w:t>
      </w:r>
    </w:p>
    <w:p w14:paraId="792F2A8E" w14:textId="77777777" w:rsidR="00757B5D" w:rsidRDefault="00000000">
      <w:pPr>
        <w:pStyle w:val="ListBullet"/>
        <w:rPr>
          <w:rFonts w:hint="eastAsia"/>
        </w:rPr>
      </w:pPr>
      <w:r>
        <w:t>Vote.</w:t>
      </w:r>
    </w:p>
    <w:p w14:paraId="21808405" w14:textId="77777777" w:rsidR="00757B5D" w:rsidRDefault="00000000">
      <w:pPr>
        <w:pStyle w:val="ListBullet"/>
        <w:rPr>
          <w:rFonts w:hint="eastAsia"/>
        </w:rPr>
      </w:pPr>
      <w:r>
        <w:t>Potential evidence/history feature: show who changed which lines and when.</w:t>
      </w:r>
    </w:p>
    <w:p w14:paraId="5A558629" w14:textId="77777777" w:rsidR="00757B5D" w:rsidRDefault="00000000">
      <w:pPr>
        <w:pStyle w:val="Heading1"/>
      </w:pPr>
      <w:r>
        <w:t>15. Test Engine / Pyodide</w:t>
      </w:r>
    </w:p>
    <w:p w14:paraId="1E08C4A3" w14:textId="77777777" w:rsidR="00757B5D" w:rsidRDefault="00000000">
      <w:pPr>
        <w:pStyle w:val="ListBullet"/>
        <w:rPr>
          <w:rFonts w:hint="eastAsia"/>
        </w:rPr>
      </w:pPr>
      <w:r>
        <w:t>Problem includes starter/broken code and test cases.</w:t>
      </w:r>
    </w:p>
    <w:p w14:paraId="516C70B7" w14:textId="77777777" w:rsidR="00757B5D" w:rsidRDefault="00000000">
      <w:pPr>
        <w:pStyle w:val="ListBullet"/>
        <w:rPr>
          <w:rFonts w:hint="eastAsia"/>
        </w:rPr>
      </w:pPr>
      <w:r>
        <w:t>Use visible + hidden tests; hidden tests help detect subtle/edge-case sabotage.</w:t>
      </w:r>
    </w:p>
    <w:p w14:paraId="482CEB9B" w14:textId="77777777" w:rsidR="00757B5D" w:rsidRDefault="00000000">
      <w:pPr>
        <w:pStyle w:val="ListBullet"/>
        <w:rPr>
          <w:rFonts w:hint="eastAsia"/>
        </w:rPr>
      </w:pPr>
      <w:r>
        <w:t>Run shared code in Pyodide, preferably in a Web Worker.</w:t>
      </w:r>
    </w:p>
    <w:p w14:paraId="7E576BF3" w14:textId="77777777" w:rsidR="00757B5D" w:rsidRDefault="00000000">
      <w:pPr>
        <w:pStyle w:val="ListBullet"/>
        <w:rPr>
          <w:rFonts w:hint="eastAsia"/>
        </w:rPr>
      </w:pPr>
      <w:r>
        <w:t>Example results: visible 3/3, hidden 2/5, performance passed.</w:t>
      </w:r>
    </w:p>
    <w:p w14:paraId="7AD556E3" w14:textId="77777777" w:rsidR="00757B5D" w:rsidRDefault="00000000">
      <w:pPr>
        <w:pStyle w:val="ListBullet"/>
        <w:rPr>
          <w:rFonts w:hint="eastAsia"/>
        </w:rPr>
      </w:pPr>
      <w:r>
        <w:t>Potential test categories: normal, edge case, empty input, duplicates, negative values, performance/complexity cases.</w:t>
      </w:r>
    </w:p>
    <w:p w14:paraId="65734E5B" w14:textId="77777777" w:rsidR="00757B5D" w:rsidRDefault="00000000">
      <w:pPr>
        <w:pStyle w:val="ListBullet"/>
        <w:rPr>
          <w:rFonts w:hint="eastAsia"/>
        </w:rPr>
      </w:pPr>
      <w:r>
        <w:t>Handle syntax errors, runtime errors and timeouts.</w:t>
      </w:r>
    </w:p>
    <w:p w14:paraId="1391D7B2" w14:textId="77777777" w:rsidR="00757B5D" w:rsidRDefault="00000000">
      <w:pPr>
        <w:pStyle w:val="ListBullet"/>
        <w:rPr>
          <w:rFonts w:hint="eastAsia"/>
        </w:rPr>
      </w:pPr>
      <w:r>
        <w:t>Major OPEN issue: because Pyodide runs in the untrusted browser, the server cannot blindly trust a client saying 'all tests passed'. A stronger validation/anti-cheat mechanism must be designed later.</w:t>
      </w:r>
    </w:p>
    <w:p w14:paraId="5D0C8AF3" w14:textId="77777777" w:rsidR="00757B5D" w:rsidRDefault="00000000">
      <w:pPr>
        <w:pStyle w:val="ListBullet"/>
        <w:rPr>
          <w:rFonts w:hint="eastAsia"/>
        </w:rPr>
      </w:pPr>
      <w:r>
        <w:t>Do not use naive exec(user_code) inside the FastAPI server.</w:t>
      </w:r>
    </w:p>
    <w:p w14:paraId="453B6A76" w14:textId="77777777" w:rsidR="00757B5D" w:rsidRDefault="00000000">
      <w:pPr>
        <w:pStyle w:val="ListBullet"/>
        <w:rPr>
          <w:rFonts w:hint="eastAsia"/>
        </w:rPr>
      </w:pPr>
      <w:r>
        <w:t>Possible later security-hardening option: Docker/server-side sandbox.</w:t>
      </w:r>
    </w:p>
    <w:p w14:paraId="13701713" w14:textId="77777777" w:rsidR="00757B5D" w:rsidRDefault="00000000">
      <w:pPr>
        <w:pStyle w:val="Heading1"/>
      </w:pPr>
      <w:r>
        <w:t>16. Sabotage Direction</w:t>
      </w:r>
    </w:p>
    <w:p w14:paraId="4E31DE16" w14:textId="77777777" w:rsidR="00757B5D" w:rsidRDefault="00000000">
      <w:pPr>
        <w:pStyle w:val="ListBullet"/>
        <w:rPr>
          <w:rFonts w:hint="eastAsia"/>
        </w:rPr>
      </w:pPr>
      <w:r>
        <w:t>Sabotage should be subtle, not always an obvious '+1 → +2'.</w:t>
      </w:r>
    </w:p>
    <w:p w14:paraId="6A21D5F2" w14:textId="77777777" w:rsidR="00757B5D" w:rsidRDefault="00000000">
      <w:pPr>
        <w:pStyle w:val="ListBullet"/>
        <w:rPr>
          <w:rFonts w:hint="eastAsia"/>
        </w:rPr>
      </w:pPr>
      <w:r>
        <w:lastRenderedPageBreak/>
        <w:t>Candidate types: edge-case sabotage, boundary conditions, logic-condition changes, infinite-loop risks, complexity/performance sabotage, subtle off-by-one errors.</w:t>
      </w:r>
    </w:p>
    <w:p w14:paraId="2F198A98" w14:textId="77777777" w:rsidR="00757B5D" w:rsidRDefault="00000000">
      <w:pPr>
        <w:pStyle w:val="ListBullet"/>
        <w:rPr>
          <w:rFonts w:hint="eastAsia"/>
        </w:rPr>
      </w:pPr>
      <w:r>
        <w:t>Impostor should be able to make sabotage look like a legitimate fix.</w:t>
      </w:r>
    </w:p>
    <w:p w14:paraId="01E6AF5B" w14:textId="77777777" w:rsidR="00757B5D" w:rsidRDefault="00000000">
      <w:pPr>
        <w:pStyle w:val="ListBullet"/>
        <w:rPr>
          <w:rFonts w:hint="eastAsia"/>
        </w:rPr>
      </w:pPr>
      <w:r>
        <w:t>Exact sabotage mechanics remain OPEN.</w:t>
      </w:r>
    </w:p>
    <w:p w14:paraId="09E1EA23" w14:textId="77777777" w:rsidR="00757B5D" w:rsidRDefault="00000000">
      <w:pPr>
        <w:pStyle w:val="Heading1"/>
      </w:pPr>
      <w:r>
        <w:t>17. Evidence / Activity — Strong Proposed Feature</w:t>
      </w:r>
    </w:p>
    <w:p w14:paraId="3ADFFD69" w14:textId="77777777" w:rsidR="00757B5D" w:rsidRDefault="00000000">
      <w:pPr>
        <w:pStyle w:val="ListBullet"/>
        <w:rPr>
          <w:rFonts w:hint="eastAsia"/>
        </w:rPr>
      </w:pPr>
      <w:r>
        <w:t>Potential event logs: code change (player, timestamp, line range, old/new code), test run (player, timestamp, result), ability use (player, timestamp, ability).</w:t>
      </w:r>
    </w:p>
    <w:p w14:paraId="3E09748F" w14:textId="77777777" w:rsidR="00757B5D" w:rsidRDefault="00000000">
      <w:pPr>
        <w:pStyle w:val="ListBullet"/>
        <w:rPr>
          <w:rFonts w:hint="eastAsia"/>
        </w:rPr>
      </w:pPr>
      <w:r>
        <w:t>Meeting evidence could show: 'Line 27 changed by Rahul 3 seconds before test failure.'</w:t>
      </w:r>
    </w:p>
    <w:p w14:paraId="0BC97130" w14:textId="77777777" w:rsidR="00757B5D" w:rsidRDefault="00000000">
      <w:pPr>
        <w:pStyle w:val="ListBullet"/>
        <w:rPr>
          <w:rFonts w:hint="eastAsia"/>
        </w:rPr>
      </w:pPr>
      <w:r>
        <w:t>This turns meetings into technical investigation rather than random guessing.</w:t>
      </w:r>
    </w:p>
    <w:p w14:paraId="4A07ECBE" w14:textId="77777777" w:rsidR="00757B5D" w:rsidRDefault="00000000">
      <w:pPr>
        <w:pStyle w:val="ListBullet"/>
        <w:rPr>
          <w:rFonts w:hint="eastAsia"/>
        </w:rPr>
      </w:pPr>
      <w:r>
        <w:t>Post-game summary/replay can use the same history.</w:t>
      </w:r>
    </w:p>
    <w:p w14:paraId="2D12189B" w14:textId="77777777" w:rsidR="00757B5D" w:rsidRDefault="00000000">
      <w:pPr>
        <w:pStyle w:val="ListBullet"/>
        <w:rPr>
          <w:rFonts w:hint="eastAsia"/>
        </w:rPr>
      </w:pPr>
      <w:r>
        <w:t>This is a strong proposed feature, not yet a mandatory MVP requirement.</w:t>
      </w:r>
    </w:p>
    <w:p w14:paraId="2A46B525" w14:textId="77777777" w:rsidR="00757B5D" w:rsidRDefault="00000000">
      <w:pPr>
        <w:pStyle w:val="Heading1"/>
      </w:pPr>
      <w:r>
        <w:t>18. Visual Direction</w:t>
      </w:r>
    </w:p>
    <w:p w14:paraId="75A0272D" w14:textId="77777777" w:rsidR="00757B5D" w:rsidRDefault="00000000">
      <w:pPr>
        <w:pStyle w:val="ListBullet"/>
        <w:rPr>
          <w:rFonts w:hint="eastAsia"/>
        </w:rPr>
      </w:pPr>
      <w:r>
        <w:t>The supplied screenshots/video are the main visual inspiration.</w:t>
      </w:r>
    </w:p>
    <w:p w14:paraId="1C0BE847" w14:textId="77777777" w:rsidR="00757B5D" w:rsidRDefault="00000000">
      <w:pPr>
        <w:pStyle w:val="ListBullet"/>
        <w:rPr>
          <w:rFonts w:hint="eastAsia"/>
        </w:rPr>
      </w:pPr>
      <w:r>
        <w:t>Keep retro/pixel-art identity; do NOT turn it into a generic SaaS dashboard.</w:t>
      </w:r>
    </w:p>
    <w:p w14:paraId="0FDABA3F" w14:textId="77777777" w:rsidR="00757B5D" w:rsidRDefault="00000000">
      <w:pPr>
        <w:pStyle w:val="ListBullet"/>
        <w:rPr>
          <w:rFonts w:hint="eastAsia"/>
        </w:rPr>
      </w:pPr>
      <w:r>
        <w:t>Target: 'retro cyber-debugging game' — pixel-game personality + modern developer-tool usability.</w:t>
      </w:r>
    </w:p>
    <w:p w14:paraId="5527BD2E" w14:textId="77777777" w:rsidR="00757B5D" w:rsidRDefault="00000000">
      <w:pPr>
        <w:pStyle w:val="ListBullet"/>
        <w:rPr>
          <w:rFonts w:hint="eastAsia"/>
        </w:rPr>
      </w:pPr>
      <w:r>
        <w:t>Use pixel typography/borders/buttons for game identity; use readable modern typography for code/chat/test descriptions.</w:t>
      </w:r>
    </w:p>
    <w:p w14:paraId="709173B0" w14:textId="77777777" w:rsidR="00757B5D" w:rsidRDefault="00000000">
      <w:pPr>
        <w:pStyle w:val="ListBullet"/>
        <w:rPr>
          <w:rFonts w:hint="eastAsia"/>
        </w:rPr>
      </w:pPr>
      <w:r>
        <w:t>Keep Monaco modern/dark rather than pixelating the code.</w:t>
      </w:r>
    </w:p>
    <w:p w14:paraId="171008F2" w14:textId="77777777" w:rsidR="00757B5D" w:rsidRDefault="00000000">
      <w:pPr>
        <w:pStyle w:val="ListBullet"/>
        <w:rPr>
          <w:rFonts w:hint="eastAsia"/>
        </w:rPr>
      </w:pPr>
      <w:r>
        <w:t>Coding screen should be the hero screen.</w:t>
      </w:r>
    </w:p>
    <w:p w14:paraId="5D33F5DE" w14:textId="77777777" w:rsidR="00757B5D" w:rsidRDefault="00000000">
      <w:pPr>
        <w:pStyle w:val="ListBullet"/>
        <w:rPr>
          <w:rFonts w:hint="eastAsia"/>
        </w:rPr>
      </w:pPr>
      <w:r>
        <w:t>Use consistent player colors and activity indicators such as Editing, Running Tests, Idle.</w:t>
      </w:r>
    </w:p>
    <w:p w14:paraId="2D6C2A34" w14:textId="77777777" w:rsidR="00757B5D" w:rsidRDefault="00000000">
      <w:pPr>
        <w:pStyle w:val="ListBullet"/>
        <w:rPr>
          <w:rFonts w:hint="eastAsia"/>
        </w:rPr>
      </w:pPr>
      <w:r>
        <w:t>Code changes can briefly show who edited a line.</w:t>
      </w:r>
    </w:p>
    <w:p w14:paraId="299BDD97" w14:textId="77777777" w:rsidR="00757B5D" w:rsidRDefault="00000000">
      <w:pPr>
        <w:pStyle w:val="ListBullet"/>
        <w:rPr>
          <w:rFonts w:hint="eastAsia"/>
        </w:rPr>
      </w:pPr>
      <w:r>
        <w:t>Ability activation should visibly disrupt the UI; Network Blackout can scramble identities and add a glitch effect.</w:t>
      </w:r>
    </w:p>
    <w:p w14:paraId="5B90B562" w14:textId="77777777" w:rsidR="00757B5D" w:rsidRDefault="00000000">
      <w:pPr>
        <w:pStyle w:val="ListBullet"/>
        <w:rPr>
          <w:rFonts w:hint="eastAsia"/>
        </w:rPr>
      </w:pPr>
      <w:r>
        <w:t>Voting should combine player cards with relevant code/activity evidence.</w:t>
      </w:r>
    </w:p>
    <w:p w14:paraId="598B4E09" w14:textId="77777777" w:rsidR="00757B5D" w:rsidRDefault="00000000">
      <w:pPr>
        <w:pStyle w:val="ListBullet"/>
        <w:rPr>
          <w:rFonts w:hint="eastAsia"/>
        </w:rPr>
      </w:pPr>
      <w:r>
        <w:t>Role reveal and game-over screens should be dramatic/minimal.</w:t>
      </w:r>
    </w:p>
    <w:p w14:paraId="503D9C84" w14:textId="77777777" w:rsidR="00757B5D" w:rsidRDefault="00000000">
      <w:pPr>
        <w:pStyle w:val="ListBullet"/>
        <w:rPr>
          <w:rFonts w:hint="eastAsia"/>
        </w:rPr>
      </w:pPr>
      <w:r>
        <w:t>Do not copy the source game's exact layout/palette; develop an original visual identity.</w:t>
      </w:r>
    </w:p>
    <w:p w14:paraId="66AA4759" w14:textId="77777777" w:rsidR="00757B5D" w:rsidRDefault="00000000">
      <w:pPr>
        <w:pStyle w:val="ListBullet"/>
        <w:rPr>
          <w:rFonts w:hint="eastAsia"/>
        </w:rPr>
      </w:pPr>
      <w:r>
        <w:t>Palette direction: sky blue, dark navy, off-white, player colors, amber/red/cyan system colors.</w:t>
      </w:r>
    </w:p>
    <w:p w14:paraId="2D80018B" w14:textId="77777777" w:rsidR="00757B5D" w:rsidRDefault="00000000">
      <w:pPr>
        <w:pStyle w:val="Heading1"/>
      </w:pPr>
      <w:r>
        <w:t>19. Cybersecurity Foundation</w:t>
      </w:r>
    </w:p>
    <w:p w14:paraId="22C7EDAA" w14:textId="77777777" w:rsidR="00757B5D" w:rsidRDefault="00000000">
      <w:pPr>
        <w:pStyle w:val="ListBullet"/>
        <w:rPr>
          <w:rFonts w:hint="eastAsia"/>
        </w:rPr>
      </w:pPr>
      <w:r>
        <w:t>Server-authoritative state.</w:t>
      </w:r>
    </w:p>
    <w:p w14:paraId="6AF56720" w14:textId="77777777" w:rsidR="00757B5D" w:rsidRDefault="00000000">
      <w:pPr>
        <w:pStyle w:val="ListBullet"/>
        <w:rPr>
          <w:rFonts w:hint="eastAsia"/>
        </w:rPr>
      </w:pPr>
      <w:r>
        <w:t>Private role delivery / no role leakage in public room state.</w:t>
      </w:r>
    </w:p>
    <w:p w14:paraId="638224B1" w14:textId="77777777" w:rsidR="00757B5D" w:rsidRDefault="00000000">
      <w:pPr>
        <w:pStyle w:val="ListBullet"/>
        <w:rPr>
          <w:rFonts w:hint="eastAsia"/>
        </w:rPr>
      </w:pPr>
      <w:r>
        <w:t>Server-side authorization and state validation.</w:t>
      </w:r>
    </w:p>
    <w:p w14:paraId="12C69410" w14:textId="77777777" w:rsidR="00757B5D" w:rsidRDefault="00000000">
      <w:pPr>
        <w:pStyle w:val="ListBullet"/>
        <w:rPr>
          <w:rFonts w:hint="eastAsia"/>
        </w:rPr>
      </w:pPr>
      <w:r>
        <w:t>Never execute arbitrary user Python with naive exec() in the main backend process.</w:t>
      </w:r>
    </w:p>
    <w:p w14:paraId="672AE3A8" w14:textId="77777777" w:rsidR="00757B5D" w:rsidRDefault="00000000">
      <w:pPr>
        <w:pStyle w:val="ListBullet"/>
        <w:rPr>
          <w:rFonts w:hint="eastAsia"/>
        </w:rPr>
      </w:pPr>
      <w:r>
        <w:t>Initial Pyodide approach keeps arbitrary Python out of the backend process.</w:t>
      </w:r>
    </w:p>
    <w:p w14:paraId="736C868F" w14:textId="77777777" w:rsidR="00757B5D" w:rsidRDefault="00000000">
      <w:pPr>
        <w:pStyle w:val="ListBullet"/>
        <w:rPr>
          <w:rFonts w:hint="eastAsia"/>
        </w:rPr>
      </w:pPr>
      <w:r>
        <w:t>Treat browser/client as untrusted.</w:t>
      </w:r>
    </w:p>
    <w:p w14:paraId="257316AF" w14:textId="77777777" w:rsidR="00757B5D" w:rsidRDefault="00000000">
      <w:pPr>
        <w:pStyle w:val="ListBullet"/>
        <w:rPr>
          <w:rFonts w:hint="eastAsia"/>
        </w:rPr>
      </w:pPr>
      <w:r>
        <w:t>Future security pass: WebSocket abuse, rate limiting, malformed inputs, information leakage, cheat prevention, DoS/resource exhaustion, session security, stronger execution isolation.</w:t>
      </w:r>
    </w:p>
    <w:p w14:paraId="4B39FF6E" w14:textId="77777777" w:rsidR="00757B5D" w:rsidRDefault="00000000">
      <w:pPr>
        <w:pStyle w:val="ListBullet"/>
        <w:rPr>
          <w:rFonts w:hint="eastAsia"/>
        </w:rPr>
      </w:pPr>
      <w:r>
        <w:t>Security should be meaningful but not overwhelm the game.</w:t>
      </w:r>
    </w:p>
    <w:p w14:paraId="0B090039" w14:textId="77777777" w:rsidR="00757B5D" w:rsidRDefault="00000000">
      <w:pPr>
        <w:pStyle w:val="Heading1"/>
      </w:pPr>
      <w:r>
        <w:t>20. Resume / Interview Positioning</w:t>
      </w:r>
    </w:p>
    <w:p w14:paraId="735A3557" w14:textId="77777777" w:rsidR="00757B5D" w:rsidRDefault="00000000">
      <w:pPr>
        <w:pStyle w:val="ListBullet"/>
        <w:rPr>
          <w:rFonts w:hint="eastAsia"/>
        </w:rPr>
      </w:pPr>
      <w:r>
        <w:t>Do not call it merely an Among Us clone.</w:t>
      </w:r>
    </w:p>
    <w:p w14:paraId="66BD3201" w14:textId="77777777" w:rsidR="00757B5D" w:rsidRDefault="00000000">
      <w:pPr>
        <w:pStyle w:val="ListBullet"/>
        <w:rPr>
          <w:rFonts w:hint="eastAsia"/>
        </w:rPr>
      </w:pPr>
      <w:r>
        <w:t>Describe it as a Python-based secure real-time multiplayer/adversarial debugging platform.</w:t>
      </w:r>
    </w:p>
    <w:p w14:paraId="033443AF" w14:textId="77777777" w:rsidR="00757B5D" w:rsidRDefault="00000000">
      <w:pPr>
        <w:pStyle w:val="ListBullet"/>
        <w:rPr>
          <w:rFonts w:hint="eastAsia"/>
        </w:rPr>
      </w:pPr>
      <w:r>
        <w:t>Potential resume stack, only after implementation: Python, FastAPI, WebSockets, HTML/CSS/JavaScript, Monaco Editor, Pyodide, SQLite, SQLAlchemy, pytest, Git/GitHub; Docker only if actually used.</w:t>
      </w:r>
    </w:p>
    <w:p w14:paraId="07153298" w14:textId="77777777" w:rsidR="00757B5D" w:rsidRDefault="00000000">
      <w:pPr>
        <w:pStyle w:val="ListBullet"/>
        <w:rPr>
          <w:rFonts w:hint="eastAsia"/>
        </w:rPr>
      </w:pPr>
      <w:r>
        <w:lastRenderedPageBreak/>
        <w:t>Be able to defend why each technology exists.</w:t>
      </w:r>
    </w:p>
    <w:p w14:paraId="5342B687" w14:textId="77777777" w:rsidR="00757B5D" w:rsidRDefault="00000000">
      <w:pPr>
        <w:pStyle w:val="ListBullet"/>
        <w:rPr>
          <w:rFonts w:hint="eastAsia"/>
        </w:rPr>
      </w:pPr>
      <w:r>
        <w:t>Important interview answers: FastAPI for lightweight Python HTTP/WebSockets; WebSockets for persistent low-latency multiplayer events; Monaco for browser editing; Pyodide for local Python execution; Python server for authoritative game logic.</w:t>
      </w:r>
    </w:p>
    <w:p w14:paraId="41614A8D" w14:textId="77777777" w:rsidR="00757B5D" w:rsidRDefault="00000000">
      <w:pPr>
        <w:pStyle w:val="ListBullet"/>
        <w:rPr>
          <w:rFonts w:hint="eastAsia"/>
        </w:rPr>
      </w:pPr>
      <w:r>
        <w:t>If asked about Pyodide trust: explicitly say the browser is untrusted and client test results cannot be blindly trusted.</w:t>
      </w:r>
    </w:p>
    <w:p w14:paraId="4C75D4E5" w14:textId="77777777" w:rsidR="00757B5D" w:rsidRDefault="00000000">
      <w:pPr>
        <w:pStyle w:val="ListBullet"/>
        <w:rPr>
          <w:rFonts w:hint="eastAsia"/>
        </w:rPr>
      </w:pPr>
      <w:r>
        <w:t>Do not claim security controls that have not been implemented.</w:t>
      </w:r>
    </w:p>
    <w:p w14:paraId="5F752E94" w14:textId="77777777" w:rsidR="00757B5D" w:rsidRDefault="00000000">
      <w:pPr>
        <w:pStyle w:val="Heading1"/>
      </w:pPr>
      <w:r>
        <w:t>21. Open Decisions — Must NOT Be Forgotten</w:t>
      </w:r>
    </w:p>
    <w:p w14:paraId="2D88D85B" w14:textId="77777777" w:rsidR="00757B5D" w:rsidRDefault="00000000">
      <w:pPr>
        <w:pStyle w:val="ListBullet"/>
        <w:rPr>
          <w:rFonts w:hint="eastAsia"/>
        </w:rPr>
      </w:pPr>
      <w:r>
        <w:t>Exact 4-player match rules and timing.</w:t>
      </w:r>
    </w:p>
    <w:p w14:paraId="75E0E6CF" w14:textId="77777777" w:rsidR="00757B5D" w:rsidRDefault="00000000">
      <w:pPr>
        <w:pStyle w:val="ListBullet"/>
        <w:rPr>
          <w:rFonts w:hint="eastAsia"/>
        </w:rPr>
      </w:pPr>
      <w:r>
        <w:t>Exact player-count target beyond initial 3–5.</w:t>
      </w:r>
    </w:p>
    <w:p w14:paraId="5003858A" w14:textId="77777777" w:rsidR="00757B5D" w:rsidRDefault="00000000">
      <w:pPr>
        <w:pStyle w:val="ListBullet"/>
        <w:rPr>
          <w:rFonts w:hint="eastAsia"/>
        </w:rPr>
      </w:pPr>
      <w:r>
        <w:t>Whether/how category selection works.</w:t>
      </w:r>
    </w:p>
    <w:p w14:paraId="3226E02B" w14:textId="77777777" w:rsidR="00757B5D" w:rsidRDefault="00000000">
      <w:pPr>
        <w:pStyle w:val="ListBullet"/>
        <w:rPr>
          <w:rFonts w:hint="eastAsia"/>
        </w:rPr>
      </w:pPr>
      <w:r>
        <w:t>Exact timer length and round structure.</w:t>
      </w:r>
    </w:p>
    <w:p w14:paraId="18728DB7" w14:textId="77777777" w:rsidR="00757B5D" w:rsidRDefault="00000000">
      <w:pPr>
        <w:pStyle w:val="ListBullet"/>
        <w:rPr>
          <w:rFonts w:hint="eastAsia"/>
        </w:rPr>
      </w:pPr>
      <w:r>
        <w:t>Exact Impostor abilities and number.</w:t>
      </w:r>
    </w:p>
    <w:p w14:paraId="7DB372E1" w14:textId="77777777" w:rsidR="00757B5D" w:rsidRDefault="00000000">
      <w:pPr>
        <w:pStyle w:val="ListBullet"/>
        <w:rPr>
          <w:rFonts w:hint="eastAsia"/>
        </w:rPr>
      </w:pPr>
      <w:r>
        <w:t>Ability question format, difficulty, attempts, time cost.</w:t>
      </w:r>
    </w:p>
    <w:p w14:paraId="684B13ED" w14:textId="77777777" w:rsidR="00757B5D" w:rsidRDefault="00000000">
      <w:pPr>
        <w:pStyle w:val="ListBullet"/>
        <w:rPr>
          <w:rFonts w:hint="eastAsia"/>
        </w:rPr>
      </w:pPr>
      <w:r>
        <w:t>Exact sabotage mechanics.</w:t>
      </w:r>
    </w:p>
    <w:p w14:paraId="23486469" w14:textId="77777777" w:rsidR="00757B5D" w:rsidRDefault="00000000">
      <w:pPr>
        <w:pStyle w:val="ListBullet"/>
        <w:rPr>
          <w:rFonts w:hint="eastAsia"/>
        </w:rPr>
      </w:pPr>
      <w:r>
        <w:t>Whether Impostor can edit all code or has separate sabotage controls.</w:t>
      </w:r>
    </w:p>
    <w:p w14:paraId="2B40C68B" w14:textId="77777777" w:rsidR="00757B5D" w:rsidRDefault="00000000">
      <w:pPr>
        <w:pStyle w:val="ListBullet"/>
        <w:rPr>
          <w:rFonts w:hint="eastAsia"/>
        </w:rPr>
      </w:pPr>
      <w:r>
        <w:t>Exact civilian tools/limitations.</w:t>
      </w:r>
    </w:p>
    <w:p w14:paraId="6F0D9763" w14:textId="77777777" w:rsidR="00757B5D" w:rsidRDefault="00000000">
      <w:pPr>
        <w:pStyle w:val="ListBullet"/>
        <w:rPr>
          <w:rFonts w:hint="eastAsia"/>
        </w:rPr>
      </w:pPr>
      <w:r>
        <w:t>Meeting limit confirmation (current preference: one per player).</w:t>
      </w:r>
    </w:p>
    <w:p w14:paraId="7775A972" w14:textId="77777777" w:rsidR="00757B5D" w:rsidRDefault="00000000">
      <w:pPr>
        <w:pStyle w:val="ListBullet"/>
        <w:rPr>
          <w:rFonts w:hint="eastAsia"/>
        </w:rPr>
      </w:pPr>
      <w:r>
        <w:t>Voting rules: anonymous/open, ties, skips, self-vote, elimination consequences.</w:t>
      </w:r>
    </w:p>
    <w:p w14:paraId="77F27D9C" w14:textId="77777777" w:rsidR="00757B5D" w:rsidRDefault="00000000">
      <w:pPr>
        <w:pStyle w:val="ListBullet"/>
        <w:rPr>
          <w:rFonts w:hint="eastAsia"/>
        </w:rPr>
      </w:pPr>
      <w:r>
        <w:t>Exact win-condition priority and edge cases.</w:t>
      </w:r>
    </w:p>
    <w:p w14:paraId="2CC9CBF9" w14:textId="77777777" w:rsidR="00757B5D" w:rsidRDefault="00000000">
      <w:pPr>
        <w:pStyle w:val="ListBullet"/>
        <w:rPr>
          <w:rFonts w:hint="eastAsia"/>
        </w:rPr>
      </w:pPr>
      <w:r>
        <w:t>Test-running permissions and cooldown.</w:t>
      </w:r>
    </w:p>
    <w:p w14:paraId="54A2E480" w14:textId="77777777" w:rsidR="00757B5D" w:rsidRDefault="00000000">
      <w:pPr>
        <w:pStyle w:val="ListBullet"/>
        <w:rPr>
          <w:rFonts w:hint="eastAsia"/>
        </w:rPr>
      </w:pPr>
      <w:r>
        <w:t>How hidden-test results and Pyodide output are protected from cheating.</w:t>
      </w:r>
    </w:p>
    <w:p w14:paraId="0824E290" w14:textId="77777777" w:rsidR="00757B5D" w:rsidRDefault="00000000">
      <w:pPr>
        <w:pStyle w:val="ListBullet"/>
        <w:rPr>
          <w:rFonts w:hint="eastAsia"/>
        </w:rPr>
      </w:pPr>
      <w:r>
        <w:t>How local execution and server-authoritative win conditions reconcile.</w:t>
      </w:r>
    </w:p>
    <w:p w14:paraId="0A145C8C" w14:textId="77777777" w:rsidR="00757B5D" w:rsidRDefault="00000000">
      <w:pPr>
        <w:pStyle w:val="ListBullet"/>
        <w:rPr>
          <w:rFonts w:hint="eastAsia"/>
        </w:rPr>
      </w:pPr>
      <w:r>
        <w:t>Exact simultaneous-edit behavior.</w:t>
      </w:r>
    </w:p>
    <w:p w14:paraId="4A2F1D1B" w14:textId="77777777" w:rsidR="00757B5D" w:rsidRDefault="00000000">
      <w:pPr>
        <w:pStyle w:val="ListBullet"/>
        <w:rPr>
          <w:rFonts w:hint="eastAsia"/>
        </w:rPr>
      </w:pPr>
      <w:r>
        <w:t>Authentication/account/session model.</w:t>
      </w:r>
    </w:p>
    <w:p w14:paraId="0C7C8222" w14:textId="77777777" w:rsidR="00757B5D" w:rsidRDefault="00000000">
      <w:pPr>
        <w:pStyle w:val="ListBullet"/>
        <w:rPr>
          <w:rFonts w:hint="eastAsia"/>
        </w:rPr>
      </w:pPr>
      <w:r>
        <w:t>Final deployment platform.</w:t>
      </w:r>
    </w:p>
    <w:p w14:paraId="1F99065B" w14:textId="77777777" w:rsidR="00757B5D" w:rsidRDefault="00000000">
      <w:pPr>
        <w:pStyle w:val="ListBullet"/>
        <w:rPr>
          <w:rFonts w:hint="eastAsia"/>
        </w:rPr>
      </w:pPr>
      <w:r>
        <w:t>Whether/when Docker is added.</w:t>
      </w:r>
    </w:p>
    <w:p w14:paraId="4C9586C8" w14:textId="77777777" w:rsidR="00757B5D" w:rsidRDefault="00000000">
      <w:pPr>
        <w:pStyle w:val="ListBullet"/>
        <w:rPr>
          <w:rFonts w:hint="eastAsia"/>
        </w:rPr>
      </w:pPr>
      <w:r>
        <w:t>Final SQLite schema.</w:t>
      </w:r>
    </w:p>
    <w:p w14:paraId="1F608990" w14:textId="77777777" w:rsidR="00757B5D" w:rsidRDefault="00000000">
      <w:pPr>
        <w:pStyle w:val="ListBullet"/>
        <w:rPr>
          <w:rFonts w:hint="eastAsia"/>
        </w:rPr>
      </w:pPr>
      <w:r>
        <w:t>Exact UI screen specifications.</w:t>
      </w:r>
    </w:p>
    <w:p w14:paraId="558A2A29" w14:textId="77777777" w:rsidR="00757B5D" w:rsidRDefault="00000000">
      <w:pPr>
        <w:pStyle w:val="ListBullet"/>
        <w:rPr>
          <w:rFonts w:hint="eastAsia"/>
        </w:rPr>
      </w:pPr>
      <w:r>
        <w:t>Replay/history scope.</w:t>
      </w:r>
    </w:p>
    <w:p w14:paraId="3080405C" w14:textId="77777777" w:rsidR="00757B5D" w:rsidRDefault="00000000">
      <w:pPr>
        <w:pStyle w:val="Heading1"/>
      </w:pPr>
      <w:r>
        <w:t>22. Stretch Features — Not MVP</w:t>
      </w:r>
    </w:p>
    <w:p w14:paraId="4331DE9E" w14:textId="77777777" w:rsidR="00757B5D" w:rsidRDefault="00000000">
      <w:pPr>
        <w:pStyle w:val="ListBullet"/>
        <w:rPr>
          <w:rFonts w:hint="eastAsia"/>
        </w:rPr>
      </w:pPr>
      <w:r>
        <w:t>Code history/blame, post-game analytics, replay, multiple Impostors, additional modes, ranking/ELO, matchmaking, spectator mode, multiple programming languages, AI-generated problems/sabotage, stronger Docker sandbox, Redis/multi-server scaling.</w:t>
      </w:r>
    </w:p>
    <w:p w14:paraId="6B361B07" w14:textId="77777777" w:rsidR="00757B5D" w:rsidRDefault="00000000">
      <w:pPr>
        <w:pStyle w:val="ListBullet"/>
        <w:rPr>
          <w:rFonts w:hint="eastAsia"/>
        </w:rPr>
      </w:pPr>
      <w:r>
        <w:t>Do not let stretch features destabilize the core Capstone 1 game.</w:t>
      </w:r>
    </w:p>
    <w:p w14:paraId="15B7CE43" w14:textId="77777777" w:rsidR="00757B5D" w:rsidRDefault="00000000">
      <w:pPr>
        <w:pStyle w:val="Heading1"/>
      </w:pPr>
      <w:r>
        <w:t>23. High-Level Build Order</w:t>
      </w:r>
    </w:p>
    <w:p w14:paraId="47709769" w14:textId="77777777" w:rsidR="00757B5D" w:rsidRDefault="00000000">
      <w:pPr>
        <w:pStyle w:val="ListNumber"/>
        <w:rPr>
          <w:rFonts w:hint="eastAsia"/>
        </w:rPr>
      </w:pPr>
      <w:r>
        <w:t>Lock exact game rules using a 4-player match simulation.</w:t>
      </w:r>
    </w:p>
    <w:p w14:paraId="456D8464" w14:textId="77777777" w:rsidR="00757B5D" w:rsidRDefault="00000000">
      <w:pPr>
        <w:pStyle w:val="ListNumber"/>
        <w:rPr>
          <w:rFonts w:hint="eastAsia"/>
        </w:rPr>
      </w:pPr>
      <w:r>
        <w:t>Define civilian and Impostor capabilities/abilities.</w:t>
      </w:r>
    </w:p>
    <w:p w14:paraId="157CC3BA" w14:textId="77777777" w:rsidR="00757B5D" w:rsidRDefault="00000000">
      <w:pPr>
        <w:pStyle w:val="ListNumber"/>
        <w:rPr>
          <w:rFonts w:hint="eastAsia"/>
        </w:rPr>
      </w:pPr>
      <w:r>
        <w:t>Define problem/test engine and Pyodide execution contract.</w:t>
      </w:r>
    </w:p>
    <w:p w14:paraId="6E6D706A" w14:textId="77777777" w:rsidR="00757B5D" w:rsidRDefault="00000000">
      <w:pPr>
        <w:pStyle w:val="ListNumber"/>
        <w:rPr>
          <w:rFonts w:hint="eastAsia"/>
        </w:rPr>
      </w:pPr>
      <w:r>
        <w:t>Define exact WebSocket event flow.</w:t>
      </w:r>
    </w:p>
    <w:p w14:paraId="777E7509" w14:textId="77777777" w:rsidR="00757B5D" w:rsidRDefault="00000000">
      <w:pPr>
        <w:pStyle w:val="ListNumber"/>
        <w:rPr>
          <w:rFonts w:hint="eastAsia"/>
        </w:rPr>
      </w:pPr>
      <w:r>
        <w:t>Define Python classes/data structures and SQLite persistence.</w:t>
      </w:r>
    </w:p>
    <w:p w14:paraId="495CD514" w14:textId="77777777" w:rsidR="00757B5D" w:rsidRDefault="00000000">
      <w:pPr>
        <w:pStyle w:val="ListNumber"/>
        <w:rPr>
          <w:rFonts w:hint="eastAsia"/>
        </w:rPr>
      </w:pPr>
      <w:r>
        <w:t>Build FastAPI/WebSocket backend and lobby.</w:t>
      </w:r>
    </w:p>
    <w:p w14:paraId="09672F05" w14:textId="77777777" w:rsidR="00757B5D" w:rsidRDefault="00000000">
      <w:pPr>
        <w:pStyle w:val="ListNumber"/>
        <w:rPr>
          <w:rFonts w:hint="eastAsia"/>
        </w:rPr>
      </w:pPr>
      <w:r>
        <w:t>Build game state machine.</w:t>
      </w:r>
    </w:p>
    <w:p w14:paraId="5683829F" w14:textId="77777777" w:rsidR="00757B5D" w:rsidRDefault="00000000">
      <w:pPr>
        <w:pStyle w:val="ListNumber"/>
        <w:rPr>
          <w:rFonts w:hint="eastAsia"/>
        </w:rPr>
      </w:pPr>
      <w:r>
        <w:t>Integrate Monaco.</w:t>
      </w:r>
    </w:p>
    <w:p w14:paraId="0E36E342" w14:textId="77777777" w:rsidR="00757B5D" w:rsidRDefault="00000000">
      <w:pPr>
        <w:pStyle w:val="ListNumber"/>
        <w:rPr>
          <w:rFonts w:hint="eastAsia"/>
        </w:rPr>
      </w:pPr>
      <w:r>
        <w:t>Integrate Pyodide Web Worker/test runner.</w:t>
      </w:r>
    </w:p>
    <w:p w14:paraId="6AB9181E" w14:textId="77777777" w:rsidR="00757B5D" w:rsidRDefault="00000000">
      <w:pPr>
        <w:pStyle w:val="ListNumber"/>
        <w:rPr>
          <w:rFonts w:hint="eastAsia"/>
        </w:rPr>
      </w:pPr>
      <w:r>
        <w:lastRenderedPageBreak/>
        <w:t>Implement shared code synchronization.</w:t>
      </w:r>
    </w:p>
    <w:p w14:paraId="59DF1921" w14:textId="77777777" w:rsidR="00757B5D" w:rsidRDefault="00000000">
      <w:pPr>
        <w:pStyle w:val="ListNumber"/>
        <w:rPr>
          <w:rFonts w:hint="eastAsia"/>
        </w:rPr>
      </w:pPr>
      <w:r>
        <w:t>Implement Impostor roles/sabotage/abilities.</w:t>
      </w:r>
    </w:p>
    <w:p w14:paraId="5ED3E5D9" w14:textId="77777777" w:rsidR="00757B5D" w:rsidRDefault="00000000">
      <w:pPr>
        <w:pStyle w:val="ListNumber"/>
        <w:rPr>
          <w:rFonts w:hint="eastAsia"/>
        </w:rPr>
      </w:pPr>
      <w:r>
        <w:t>Implement meetings/chat/voting.</w:t>
      </w:r>
    </w:p>
    <w:p w14:paraId="02258E07" w14:textId="77777777" w:rsidR="00757B5D" w:rsidRDefault="00000000">
      <w:pPr>
        <w:pStyle w:val="ListNumber"/>
        <w:rPr>
          <w:rFonts w:hint="eastAsia"/>
        </w:rPr>
      </w:pPr>
      <w:r>
        <w:t>Add security validation/anti-cheat protections.</w:t>
      </w:r>
    </w:p>
    <w:p w14:paraId="75C64E00" w14:textId="77777777" w:rsidR="00757B5D" w:rsidRDefault="00000000">
      <w:pPr>
        <w:pStyle w:val="ListNumber"/>
        <w:rPr>
          <w:rFonts w:hint="eastAsia"/>
        </w:rPr>
      </w:pPr>
      <w:r>
        <w:t>Build final retro-cyber UI and polish.</w:t>
      </w:r>
    </w:p>
    <w:p w14:paraId="53AB3D54" w14:textId="77777777" w:rsidR="00757B5D" w:rsidRDefault="00000000">
      <w:pPr>
        <w:pStyle w:val="ListNumber"/>
        <w:rPr>
          <w:rFonts w:hint="eastAsia"/>
        </w:rPr>
      </w:pPr>
      <w:r>
        <w:t>Test, document, deploy, and prepare resume/interview explanation.</w:t>
      </w:r>
    </w:p>
    <w:p w14:paraId="6B5C9C80" w14:textId="77777777" w:rsidR="00757B5D" w:rsidRDefault="00000000">
      <w:pPr>
        <w:pStyle w:val="Heading1"/>
      </w:pPr>
      <w:r>
        <w:t>24. One-Sentence Master Definition</w:t>
      </w:r>
    </w:p>
    <w:p w14:paraId="5AECC44C" w14:textId="77777777" w:rsidR="00757B5D" w:rsidRDefault="00000000">
      <w:pPr>
        <w:rPr>
          <w:rFonts w:hint="eastAsia"/>
        </w:rPr>
      </w:pPr>
      <w:r>
        <w:rPr>
          <w:b/>
        </w:rPr>
        <w:t>CodeMafia is a Python/FastAPI real-time multiplayer debugging game where players collaboratively fix a shared Python program while a secretly assigned Impostor sabotages the team and earns temporary abilities by solving Computer Science questions; the browser uses Monaco for editing and Pyodide for local execution, while the Python server remains authoritative over game state, roles, permissions, meetings, voting and outcomes.</w:t>
      </w:r>
    </w:p>
    <w:p w14:paraId="483383BB" w14:textId="77777777" w:rsidR="00757B5D" w:rsidRDefault="00000000">
      <w:pPr>
        <w:pStyle w:val="Heading1"/>
      </w:pPr>
      <w:r>
        <w:t>25. EXACT NEXT CONVERSATION START</w:t>
      </w:r>
    </w:p>
    <w:p w14:paraId="7B517AE4" w14:textId="77777777" w:rsidR="00757B5D" w:rsidRDefault="00000000">
      <w:pPr>
        <w:rPr>
          <w:rFonts w:hint="eastAsia"/>
        </w:rPr>
      </w:pPr>
      <w:r>
        <w:rPr>
          <w:b/>
        </w:rPr>
        <w:t>Next: design ONE complete 4-player match from lobby to game over, rule-by-rule. Do not return to tech stack/system architecture unless a gameplay rule forces an architectural change.</w:t>
      </w:r>
    </w:p>
    <w:p w14:paraId="7FE4747C" w14:textId="77777777" w:rsidR="00757B5D" w:rsidRDefault="00000000">
      <w:pPr>
        <w:pStyle w:val="ListBullet"/>
        <w:rPr>
          <w:rFonts w:hint="eastAsia"/>
        </w:rPr>
      </w:pPr>
      <w:r>
        <w:t>Lobby/player setup.</w:t>
      </w:r>
    </w:p>
    <w:p w14:paraId="7A55BC65" w14:textId="77777777" w:rsidR="00757B5D" w:rsidRDefault="00000000">
      <w:pPr>
        <w:pStyle w:val="ListBullet"/>
        <w:rPr>
          <w:rFonts w:hint="eastAsia"/>
        </w:rPr>
      </w:pPr>
      <w:r>
        <w:t>Problem/category selection.</w:t>
      </w:r>
    </w:p>
    <w:p w14:paraId="46295891" w14:textId="77777777" w:rsidR="00757B5D" w:rsidRDefault="00000000">
      <w:pPr>
        <w:pStyle w:val="ListBullet"/>
        <w:rPr>
          <w:rFonts w:hint="eastAsia"/>
        </w:rPr>
      </w:pPr>
      <w:r>
        <w:t>Secret role assignment.</w:t>
      </w:r>
    </w:p>
    <w:p w14:paraId="3B377F7A" w14:textId="77777777" w:rsidR="00757B5D" w:rsidRDefault="00000000">
      <w:pPr>
        <w:pStyle w:val="ListBullet"/>
        <w:rPr>
          <w:rFonts w:hint="eastAsia"/>
        </w:rPr>
      </w:pPr>
      <w:r>
        <w:t>What each player sees when PLAYING starts.</w:t>
      </w:r>
    </w:p>
    <w:p w14:paraId="5B224C20" w14:textId="77777777" w:rsidR="00757B5D" w:rsidRDefault="00000000">
      <w:pPr>
        <w:pStyle w:val="ListBullet"/>
        <w:rPr>
          <w:rFonts w:hint="eastAsia"/>
        </w:rPr>
      </w:pPr>
      <w:r>
        <w:t>Exact civilian actions.</w:t>
      </w:r>
    </w:p>
    <w:p w14:paraId="4DCF5B8A" w14:textId="77777777" w:rsidR="00757B5D" w:rsidRDefault="00000000">
      <w:pPr>
        <w:pStyle w:val="ListBullet"/>
        <w:rPr>
          <w:rFonts w:hint="eastAsia"/>
        </w:rPr>
      </w:pPr>
      <w:r>
        <w:t>Exact Impostor actions/sabotage.</w:t>
      </w:r>
    </w:p>
    <w:p w14:paraId="26F796E6" w14:textId="77777777" w:rsidR="00757B5D" w:rsidRDefault="00000000">
      <w:pPr>
        <w:pStyle w:val="ListBullet"/>
        <w:rPr>
          <w:rFonts w:hint="eastAsia"/>
        </w:rPr>
      </w:pPr>
      <w:r>
        <w:t>Ability unlock/use flow.</w:t>
      </w:r>
    </w:p>
    <w:p w14:paraId="0364C043" w14:textId="77777777" w:rsidR="00757B5D" w:rsidRDefault="00000000">
      <w:pPr>
        <w:pStyle w:val="ListBullet"/>
        <w:rPr>
          <w:rFonts w:hint="eastAsia"/>
        </w:rPr>
      </w:pPr>
      <w:r>
        <w:t>Run Tests behavior.</w:t>
      </w:r>
    </w:p>
    <w:p w14:paraId="4B30817D" w14:textId="77777777" w:rsidR="00757B5D" w:rsidRDefault="00000000">
      <w:pPr>
        <w:pStyle w:val="ListBullet"/>
        <w:rPr>
          <w:rFonts w:hint="eastAsia"/>
        </w:rPr>
      </w:pPr>
      <w:r>
        <w:t>Meeting/chat/evidence behavior.</w:t>
      </w:r>
    </w:p>
    <w:p w14:paraId="1EE46643" w14:textId="77777777" w:rsidR="00757B5D" w:rsidRDefault="00000000">
      <w:pPr>
        <w:pStyle w:val="ListBullet"/>
        <w:rPr>
          <w:rFonts w:hint="eastAsia"/>
        </w:rPr>
      </w:pPr>
      <w:r>
        <w:t>Voting/elimination/tie behavior.</w:t>
      </w:r>
    </w:p>
    <w:p w14:paraId="3B33E79D" w14:textId="77777777" w:rsidR="00757B5D" w:rsidRDefault="00000000">
      <w:pPr>
        <w:pStyle w:val="ListBullet"/>
        <w:rPr>
          <w:rFonts w:hint="eastAsia"/>
        </w:rPr>
      </w:pPr>
      <w:r>
        <w:t>Exact win conditions and edge cases.</w:t>
      </w:r>
    </w:p>
    <w:p w14:paraId="5149529E" w14:textId="77777777" w:rsidR="00757B5D" w:rsidRDefault="00000000">
      <w:pPr>
        <w:pStyle w:val="ListBullet"/>
        <w:rPr>
          <w:rFonts w:hint="eastAsia"/>
        </w:rPr>
      </w:pPr>
      <w:r>
        <w:t>Post-game reveal/result.</w:t>
      </w:r>
    </w:p>
    <w:p w14:paraId="04F35669" w14:textId="77777777" w:rsidR="00757B5D" w:rsidRDefault="00000000">
      <w:pPr>
        <w:pStyle w:val="Heading1"/>
      </w:pPr>
      <w:r>
        <w:t>26. Source Documents Used</w:t>
      </w:r>
    </w:p>
    <w:p w14:paraId="0646B9EA" w14:textId="77777777" w:rsidR="00757B5D" w:rsidRDefault="00000000">
      <w:pPr>
        <w:pStyle w:val="ListBullet"/>
        <w:rPr>
          <w:rFonts w:hint="eastAsia"/>
        </w:rPr>
      </w:pPr>
      <w:r>
        <w:t>The supplied System Design document established the original requirements, server-authoritative model, real-time collaboration, state machine, data model/event concepts and security concerns. fileciteturn0file0L4-L30</w:t>
      </w:r>
    </w:p>
    <w:p w14:paraId="6256E939" w14:textId="77777777" w:rsidR="00757B5D" w:rsidRDefault="00000000">
      <w:pPr>
        <w:pStyle w:val="ListBullet"/>
        <w:rPr>
          <w:rFonts w:hint="eastAsia"/>
        </w:rPr>
      </w:pPr>
      <w:r>
        <w:t>Its original architecture used client-server/WebSockets and browser-side execution. fileciteturn0file0L32-L40</w:t>
      </w:r>
    </w:p>
    <w:p w14:paraId="3B3E17C8" w14:textId="77777777" w:rsidR="00757B5D" w:rsidRDefault="00000000">
      <w:pPr>
        <w:pStyle w:val="ListBullet"/>
        <w:rPr>
          <w:rFonts w:hint="eastAsia"/>
        </w:rPr>
      </w:pPr>
      <w:r>
        <w:t>Its GameRoom/Player models and event API supplied the starting vocabulary that was simplified for the Python redesign. fileciteturn0file0L48-L92</w:t>
      </w:r>
    </w:p>
    <w:p w14:paraId="582338F5" w14:textId="77777777" w:rsidR="00757B5D" w:rsidRDefault="00000000">
      <w:pPr>
        <w:pStyle w:val="ListBullet"/>
        <w:rPr>
          <w:rFonts w:hint="eastAsia"/>
        </w:rPr>
      </w:pPr>
      <w:r>
        <w:t>Its security section established execution isolation, private roles and action validation as key concerns. fileciteturn0file0L93-L101</w:t>
      </w:r>
    </w:p>
    <w:p w14:paraId="5A4CFF05" w14:textId="77777777" w:rsidR="00757B5D" w:rsidRDefault="00000000">
      <w:pPr>
        <w:pStyle w:val="ListBullet"/>
        <w:rPr>
          <w:rFonts w:hint="eastAsia"/>
        </w:rPr>
      </w:pPr>
      <w:r>
        <w:t>The supplied Tech Stack/Roadmap originally proposed React/TypeScript/Monaco/Pyodide/Node/Socket.io; the current decision replaces the React/Node implementation with Python/FastAPI while retaining the useful conceptual build phases. fileciteturn0file1L22-L43</w:t>
      </w:r>
    </w:p>
    <w:p w14:paraId="56E051DC" w14:textId="77777777" w:rsidR="00757B5D" w:rsidRDefault="00000000">
      <w:pPr>
        <w:pStyle w:val="ListBullet"/>
        <w:rPr>
          <w:rFonts w:hint="eastAsia"/>
        </w:rPr>
      </w:pPr>
      <w:r>
        <w:t>The original roadmap's phases — core engine, networking, collaboration, game loop, meetings/voting, polish — remain a useful conceptual order. fileciteturn0file1L44-L96</w:t>
      </w:r>
    </w:p>
    <w:sectPr w:rsidR="00757B5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30226">
    <w:abstractNumId w:val="8"/>
  </w:num>
  <w:num w:numId="2" w16cid:durableId="1721199466">
    <w:abstractNumId w:val="6"/>
  </w:num>
  <w:num w:numId="3" w16cid:durableId="1646818686">
    <w:abstractNumId w:val="5"/>
  </w:num>
  <w:num w:numId="4" w16cid:durableId="216013227">
    <w:abstractNumId w:val="4"/>
  </w:num>
  <w:num w:numId="5" w16cid:durableId="1893345626">
    <w:abstractNumId w:val="7"/>
  </w:num>
  <w:num w:numId="6" w16cid:durableId="1596595007">
    <w:abstractNumId w:val="3"/>
  </w:num>
  <w:num w:numId="7" w16cid:durableId="1921209987">
    <w:abstractNumId w:val="2"/>
  </w:num>
  <w:num w:numId="8" w16cid:durableId="1196892786">
    <w:abstractNumId w:val="1"/>
  </w:num>
  <w:num w:numId="9" w16cid:durableId="156135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B5D"/>
    <w:rsid w:val="009E3A19"/>
    <w:rsid w:val="00AA1D8D"/>
    <w:rsid w:val="00B47730"/>
    <w:rsid w:val="00CA3A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B8148"/>
  <w14:defaultImageDpi w14:val="300"/>
  <w15:docId w15:val="{CFBD17CE-ED36-44F9-859B-293E793C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2910</Words>
  <Characters>16591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Malkoti</cp:lastModifiedBy>
  <cp:revision>2</cp:revision>
  <dcterms:created xsi:type="dcterms:W3CDTF">2013-12-23T23:15:00Z</dcterms:created>
  <dcterms:modified xsi:type="dcterms:W3CDTF">2026-08-19T16:39:00Z</dcterms:modified>
  <cp:category/>
</cp:coreProperties>
</file>